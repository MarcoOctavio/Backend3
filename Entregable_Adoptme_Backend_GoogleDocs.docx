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eastAsia="Arial"/>
          <w:b w:val="0"/>
          <w:color w:val="000000"/>
          <w:sz w:val="52"/>
        </w:rPr>
        <w:t>Entregable del proyecto Adoptme Backend</w:t>
      </w:r>
    </w:p>
    <w:p>
      <w:r>
        <w:rPr>
          <w:rFonts w:ascii="Arial" w:hAnsi="Arial"/>
          <w:color w:val="555555"/>
          <w:sz w:val="22"/>
        </w:rPr>
        <w:t>Documento tecnico para Google Docs</w:t>
      </w:r>
    </w:p>
    <w:p>
      <w:r>
        <w:t>Proyecto: Adoptme Backend API</w:t>
      </w:r>
    </w:p>
    <w:p>
      <w:r>
        <w:t>Imagen Docker: marcoven/adoptme-backend:2.0</w:t>
      </w:r>
    </w:p>
    <w:p>
      <w:pPr>
        <w:pStyle w:val="Heading1"/>
      </w:pPr>
      <w:r>
        <w:t>1. Estructura del proyecto</w:t>
      </w:r>
    </w:p>
    <w:p>
      <w:r>
        <w:t>El repositorio implementa una API REST organizada por capas. Las rutas reciben las solicitudes HTTP, los controladores coordinan la respuesta, los servicios concentran la logica de negocio y los repositorios/DAO encapsulan el acceso a MongoDB mediante modelos Mongoose.</w:t>
      </w:r>
    </w:p>
    <w:p>
      <w:pPr>
        <w:pStyle w:val="Heading2"/>
      </w:pPr>
      <w:r>
        <w:t>Arbol de directorios</w:t>
      </w:r>
    </w:p>
    <w:p>
      <w:r>
        <w:t>Comando equivalente: find . -maxdepth 4, excluyendo .git, node_modules, evidence y archivos generados.</w:t>
      </w:r>
    </w:p>
    <w:p>
      <w:pPr>
        <w:pStyle w:val="CodeBlock"/>
      </w:pPr>
      <w:r>
        <w:rPr>
          <w:rFonts w:ascii="Courier New" w:hAnsi="Courier New" w:eastAsia="Courier New"/>
          <w:sz w:val="14"/>
        </w:rPr>
        <w:t>.</w:t>
      </w:r>
    </w:p>
    <w:p>
      <w:pPr>
        <w:pStyle w:val="CodeBlock"/>
      </w:pPr>
      <w:r>
        <w:rPr>
          <w:rFonts w:ascii="Courier New" w:hAnsi="Courier New" w:eastAsia="Courier New"/>
          <w:sz w:val="14"/>
        </w:rPr>
        <w:t>├── .github/</w:t>
      </w:r>
    </w:p>
    <w:p>
      <w:pPr>
        <w:pStyle w:val="CodeBlock"/>
      </w:pPr>
      <w:r>
        <w:rPr>
          <w:rFonts w:ascii="Courier New" w:hAnsi="Courier New" w:eastAsia="Courier New"/>
          <w:sz w:val="14"/>
        </w:rPr>
        <w:t>│   └── workflows/</w:t>
      </w:r>
    </w:p>
    <w:p>
      <w:pPr>
        <w:pStyle w:val="CodeBlock"/>
      </w:pPr>
      <w:r>
        <w:rPr>
          <w:rFonts w:ascii="Courier New" w:hAnsi="Courier New" w:eastAsia="Courier New"/>
          <w:sz w:val="14"/>
        </w:rPr>
        <w:t>│       └── tests.yml</w:t>
      </w:r>
    </w:p>
    <w:p>
      <w:pPr>
        <w:pStyle w:val="CodeBlock"/>
      </w:pPr>
      <w:r>
        <w:rPr>
          <w:rFonts w:ascii="Courier New" w:hAnsi="Courier New" w:eastAsia="Courier New"/>
          <w:sz w:val="14"/>
        </w:rPr>
        <w:t>├── public/</w:t>
      </w:r>
    </w:p>
    <w:p>
      <w:pPr>
        <w:pStyle w:val="CodeBlock"/>
      </w:pPr>
      <w:r>
        <w:rPr>
          <w:rFonts w:ascii="Courier New" w:hAnsi="Courier New" w:eastAsia="Courier New"/>
          <w:sz w:val="14"/>
        </w:rPr>
        <w:t>│   ├── documents/</w:t>
      </w:r>
    </w:p>
    <w:p>
      <w:pPr>
        <w:pStyle w:val="CodeBlock"/>
      </w:pPr>
      <w:r>
        <w:rPr>
          <w:rFonts w:ascii="Courier New" w:hAnsi="Courier New" w:eastAsia="Courier New"/>
          <w:sz w:val="14"/>
        </w:rPr>
        <w:t>│   │   └── .gitkeep</w:t>
      </w:r>
    </w:p>
    <w:p>
      <w:pPr>
        <w:pStyle w:val="CodeBlock"/>
      </w:pPr>
      <w:r>
        <w:rPr>
          <w:rFonts w:ascii="Courier New" w:hAnsi="Courier New" w:eastAsia="Courier New"/>
          <w:sz w:val="14"/>
        </w:rPr>
        <w:t>│   ├── img/</w:t>
      </w:r>
    </w:p>
    <w:p>
      <w:pPr>
        <w:pStyle w:val="CodeBlock"/>
      </w:pPr>
      <w:r>
        <w:rPr>
          <w:rFonts w:ascii="Courier New" w:hAnsi="Courier New" w:eastAsia="Courier New"/>
          <w:sz w:val="14"/>
        </w:rPr>
        <w:t>│   │   └── .gitkeep</w:t>
      </w:r>
    </w:p>
    <w:p>
      <w:pPr>
        <w:pStyle w:val="CodeBlock"/>
      </w:pPr>
      <w:r>
        <w:rPr>
          <w:rFonts w:ascii="Courier New" w:hAnsi="Courier New" w:eastAsia="Courier New"/>
          <w:sz w:val="14"/>
        </w:rPr>
        <w:t>│   └── pets/</w:t>
      </w:r>
    </w:p>
    <w:p>
      <w:pPr>
        <w:pStyle w:val="CodeBlock"/>
      </w:pPr>
      <w:r>
        <w:rPr>
          <w:rFonts w:ascii="Courier New" w:hAnsi="Courier New" w:eastAsia="Courier New"/>
          <w:sz w:val="14"/>
        </w:rPr>
        <w:t>│       └── .gitkeep</w:t>
      </w:r>
    </w:p>
    <w:p>
      <w:pPr>
        <w:pStyle w:val="CodeBlock"/>
      </w:pPr>
      <w:r>
        <w:rPr>
          <w:rFonts w:ascii="Courier New" w:hAnsi="Courier New" w:eastAsia="Courier New"/>
          <w:sz w:val="14"/>
        </w:rPr>
        <w:t>├── src/</w:t>
      </w:r>
    </w:p>
    <w:p>
      <w:pPr>
        <w:pStyle w:val="CodeBlock"/>
      </w:pPr>
      <w:r>
        <w:rPr>
          <w:rFonts w:ascii="Courier New" w:hAnsi="Courier New" w:eastAsia="Courier New"/>
          <w:sz w:val="14"/>
        </w:rPr>
        <w:t>│   ├── config/</w:t>
      </w:r>
    </w:p>
    <w:p>
      <w:pPr>
        <w:pStyle w:val="CodeBlock"/>
      </w:pPr>
      <w:r>
        <w:rPr>
          <w:rFonts w:ascii="Courier New" w:hAnsi="Courier New" w:eastAsia="Courier New"/>
          <w:sz w:val="14"/>
        </w:rPr>
        <w:t>│   │   └── logger.js</w:t>
      </w:r>
    </w:p>
    <w:p>
      <w:pPr>
        <w:pStyle w:val="CodeBlock"/>
      </w:pPr>
      <w:r>
        <w:rPr>
          <w:rFonts w:ascii="Courier New" w:hAnsi="Courier New" w:eastAsia="Courier New"/>
          <w:sz w:val="14"/>
        </w:rPr>
        <w:t>│   ├── controllers/</w:t>
      </w:r>
    </w:p>
    <w:p>
      <w:pPr>
        <w:pStyle w:val="CodeBlock"/>
      </w:pPr>
      <w:r>
        <w:rPr>
          <w:rFonts w:ascii="Courier New" w:hAnsi="Courier New" w:eastAsia="Courier New"/>
          <w:sz w:val="14"/>
        </w:rPr>
        <w:t>│   │   ├── adoptions.controller.js</w:t>
      </w:r>
    </w:p>
    <w:p>
      <w:pPr>
        <w:pStyle w:val="CodeBlock"/>
      </w:pPr>
      <w:r>
        <w:rPr>
          <w:rFonts w:ascii="Courier New" w:hAnsi="Courier New" w:eastAsia="Courier New"/>
          <w:sz w:val="14"/>
        </w:rPr>
        <w:t>│   │   ├── mocking.controllers.js</w:t>
      </w:r>
    </w:p>
    <w:p>
      <w:pPr>
        <w:pStyle w:val="CodeBlock"/>
      </w:pPr>
      <w:r>
        <w:rPr>
          <w:rFonts w:ascii="Courier New" w:hAnsi="Courier New" w:eastAsia="Courier New"/>
          <w:sz w:val="14"/>
        </w:rPr>
        <w:t>│   │   ├── pets.controller.js</w:t>
      </w:r>
    </w:p>
    <w:p>
      <w:pPr>
        <w:pStyle w:val="CodeBlock"/>
      </w:pPr>
      <w:r>
        <w:rPr>
          <w:rFonts w:ascii="Courier New" w:hAnsi="Courier New" w:eastAsia="Courier New"/>
          <w:sz w:val="14"/>
        </w:rPr>
        <w:t>│   │   ├── sessions.controller.js</w:t>
      </w:r>
    </w:p>
    <w:p>
      <w:pPr>
        <w:pStyle w:val="CodeBlock"/>
      </w:pPr>
      <w:r>
        <w:rPr>
          <w:rFonts w:ascii="Courier New" w:hAnsi="Courier New" w:eastAsia="Courier New"/>
          <w:sz w:val="14"/>
        </w:rPr>
        <w:t>│   │   └── users.controller.js</w:t>
      </w:r>
    </w:p>
    <w:p>
      <w:pPr>
        <w:pStyle w:val="CodeBlock"/>
      </w:pPr>
      <w:r>
        <w:rPr>
          <w:rFonts w:ascii="Courier New" w:hAnsi="Courier New" w:eastAsia="Courier New"/>
          <w:sz w:val="14"/>
        </w:rPr>
        <w:t>│   ├── dao/</w:t>
      </w:r>
    </w:p>
    <w:p>
      <w:pPr>
        <w:pStyle w:val="CodeBlock"/>
      </w:pPr>
      <w:r>
        <w:rPr>
          <w:rFonts w:ascii="Courier New" w:hAnsi="Courier New" w:eastAsia="Courier New"/>
          <w:sz w:val="14"/>
        </w:rPr>
        <w:t>│   │   ├── models/</w:t>
      </w:r>
    </w:p>
    <w:p>
      <w:pPr>
        <w:pStyle w:val="CodeBlock"/>
      </w:pPr>
      <w:r>
        <w:rPr>
          <w:rFonts w:ascii="Courier New" w:hAnsi="Courier New" w:eastAsia="Courier New"/>
          <w:sz w:val="14"/>
        </w:rPr>
        <w:t>│   │   │   ├── Adoption.js</w:t>
      </w:r>
    </w:p>
    <w:p>
      <w:pPr>
        <w:pStyle w:val="CodeBlock"/>
      </w:pPr>
      <w:r>
        <w:rPr>
          <w:rFonts w:ascii="Courier New" w:hAnsi="Courier New" w:eastAsia="Courier New"/>
          <w:sz w:val="14"/>
        </w:rPr>
        <w:t>│   │   │   ├── Pet.js</w:t>
      </w:r>
    </w:p>
    <w:p>
      <w:pPr>
        <w:pStyle w:val="CodeBlock"/>
      </w:pPr>
      <w:r>
        <w:rPr>
          <w:rFonts w:ascii="Courier New" w:hAnsi="Courier New" w:eastAsia="Courier New"/>
          <w:sz w:val="14"/>
        </w:rPr>
        <w:t>│   │   │   └── User.js</w:t>
      </w:r>
    </w:p>
    <w:p>
      <w:pPr>
        <w:pStyle w:val="CodeBlock"/>
      </w:pPr>
      <w:r>
        <w:rPr>
          <w:rFonts w:ascii="Courier New" w:hAnsi="Courier New" w:eastAsia="Courier New"/>
          <w:sz w:val="14"/>
        </w:rPr>
        <w:t>│   │   ├── Adoption.js</w:t>
      </w:r>
    </w:p>
    <w:p>
      <w:pPr>
        <w:pStyle w:val="CodeBlock"/>
      </w:pPr>
      <w:r>
        <w:rPr>
          <w:rFonts w:ascii="Courier New" w:hAnsi="Courier New" w:eastAsia="Courier New"/>
          <w:sz w:val="14"/>
        </w:rPr>
        <w:t>│   │   ├── Pets.dao.js</w:t>
      </w:r>
    </w:p>
    <w:p>
      <w:pPr>
        <w:pStyle w:val="CodeBlock"/>
      </w:pPr>
      <w:r>
        <w:rPr>
          <w:rFonts w:ascii="Courier New" w:hAnsi="Courier New" w:eastAsia="Courier New"/>
          <w:sz w:val="14"/>
        </w:rPr>
        <w:t>│   │   └── Users.dao.js</w:t>
      </w:r>
    </w:p>
    <w:p>
      <w:pPr>
        <w:pStyle w:val="CodeBlock"/>
      </w:pPr>
      <w:r>
        <w:rPr>
          <w:rFonts w:ascii="Courier New" w:hAnsi="Courier New" w:eastAsia="Courier New"/>
          <w:sz w:val="14"/>
        </w:rPr>
        <w:t>│   ├── docs/</w:t>
      </w:r>
    </w:p>
    <w:p>
      <w:pPr>
        <w:pStyle w:val="CodeBlock"/>
      </w:pPr>
      <w:r>
        <w:rPr>
          <w:rFonts w:ascii="Courier New" w:hAnsi="Courier New" w:eastAsia="Courier New"/>
          <w:sz w:val="14"/>
        </w:rPr>
        <w:t>│   │   ├── components/</w:t>
      </w:r>
    </w:p>
    <w:p>
      <w:pPr>
        <w:pStyle w:val="CodeBlock"/>
      </w:pPr>
      <w:r>
        <w:rPr>
          <w:rFonts w:ascii="Courier New" w:hAnsi="Courier New" w:eastAsia="Courier New"/>
          <w:sz w:val="14"/>
        </w:rPr>
        <w:t>│   │   │   └── schemas.yaml</w:t>
      </w:r>
    </w:p>
    <w:p>
      <w:pPr>
        <w:pStyle w:val="CodeBlock"/>
      </w:pPr>
      <w:r>
        <w:rPr>
          <w:rFonts w:ascii="Courier New" w:hAnsi="Courier New" w:eastAsia="Courier New"/>
          <w:sz w:val="14"/>
        </w:rPr>
        <w:t>│   │   ├── Adoptions.yaml</w:t>
      </w:r>
    </w:p>
    <w:p>
      <w:pPr>
        <w:pStyle w:val="CodeBlock"/>
      </w:pPr>
      <w:r>
        <w:rPr>
          <w:rFonts w:ascii="Courier New" w:hAnsi="Courier New" w:eastAsia="Courier New"/>
          <w:sz w:val="14"/>
        </w:rPr>
        <w:t>│   │   ├── curl-examples.md</w:t>
      </w:r>
    </w:p>
    <w:p>
      <w:pPr>
        <w:pStyle w:val="CodeBlock"/>
      </w:pPr>
      <w:r>
        <w:rPr>
          <w:rFonts w:ascii="Courier New" w:hAnsi="Courier New" w:eastAsia="Courier New"/>
          <w:sz w:val="14"/>
        </w:rPr>
        <w:t>│   │   ├── Pets.yaml</w:t>
      </w:r>
    </w:p>
    <w:p>
      <w:pPr>
        <w:pStyle w:val="CodeBlock"/>
      </w:pPr>
      <w:r>
        <w:rPr>
          <w:rFonts w:ascii="Courier New" w:hAnsi="Courier New" w:eastAsia="Courier New"/>
          <w:sz w:val="14"/>
        </w:rPr>
        <w:t>│   │   ├── Sessions.yaml</w:t>
      </w:r>
    </w:p>
    <w:p>
      <w:pPr>
        <w:pStyle w:val="CodeBlock"/>
      </w:pPr>
      <w:r>
        <w:rPr>
          <w:rFonts w:ascii="Courier New" w:hAnsi="Courier New" w:eastAsia="Courier New"/>
          <w:sz w:val="14"/>
        </w:rPr>
        <w:t>│   │   └── Users.yaml</w:t>
      </w:r>
    </w:p>
    <w:p>
      <w:pPr>
        <w:pStyle w:val="CodeBlock"/>
      </w:pPr>
      <w:r>
        <w:rPr>
          <w:rFonts w:ascii="Courier New" w:hAnsi="Courier New" w:eastAsia="Courier New"/>
          <w:sz w:val="14"/>
        </w:rPr>
        <w:t>│   ├── dto/</w:t>
      </w:r>
    </w:p>
    <w:p>
      <w:pPr>
        <w:pStyle w:val="CodeBlock"/>
      </w:pPr>
      <w:r>
        <w:rPr>
          <w:rFonts w:ascii="Courier New" w:hAnsi="Courier New" w:eastAsia="Courier New"/>
          <w:sz w:val="14"/>
        </w:rPr>
        <w:t>│   │   ├── Pet.dto.js</w:t>
      </w:r>
    </w:p>
    <w:p>
      <w:pPr>
        <w:pStyle w:val="CodeBlock"/>
      </w:pPr>
      <w:r>
        <w:rPr>
          <w:rFonts w:ascii="Courier New" w:hAnsi="Courier New" w:eastAsia="Courier New"/>
          <w:sz w:val="14"/>
        </w:rPr>
        <w:t>│   │   └── User.dto.js</w:t>
      </w:r>
    </w:p>
    <w:p>
      <w:pPr>
        <w:pStyle w:val="CodeBlock"/>
      </w:pPr>
      <w:r>
        <w:rPr>
          <w:rFonts w:ascii="Courier New" w:hAnsi="Courier New" w:eastAsia="Courier New"/>
          <w:sz w:val="14"/>
        </w:rPr>
        <w:t>│   ├── errors/</w:t>
      </w:r>
    </w:p>
    <w:p>
      <w:pPr>
        <w:pStyle w:val="CodeBlock"/>
      </w:pPr>
      <w:r>
        <w:rPr>
          <w:rFonts w:ascii="Courier New" w:hAnsi="Courier New" w:eastAsia="Courier New"/>
          <w:sz w:val="14"/>
        </w:rPr>
        <w:t>│   │   ├── CustomError.js</w:t>
      </w:r>
    </w:p>
    <w:p>
      <w:pPr>
        <w:pStyle w:val="CodeBlock"/>
      </w:pPr>
      <w:r>
        <w:rPr>
          <w:rFonts w:ascii="Courier New" w:hAnsi="Courier New" w:eastAsia="Courier New"/>
          <w:sz w:val="14"/>
        </w:rPr>
        <w:t>│   │   └── errorsDictionary.js</w:t>
      </w:r>
    </w:p>
    <w:p>
      <w:pPr>
        <w:pStyle w:val="CodeBlock"/>
      </w:pPr>
      <w:r>
        <w:rPr>
          <w:rFonts w:ascii="Courier New" w:hAnsi="Courier New" w:eastAsia="Courier New"/>
          <w:sz w:val="14"/>
        </w:rPr>
        <w:t>│   ├── middlewares/</w:t>
      </w:r>
    </w:p>
    <w:p>
      <w:pPr>
        <w:pStyle w:val="CodeBlock"/>
      </w:pPr>
      <w:r>
        <w:rPr>
          <w:rFonts w:ascii="Courier New" w:hAnsi="Courier New" w:eastAsia="Courier New"/>
          <w:sz w:val="14"/>
        </w:rPr>
        <w:t>│   │   ├── errorHandler.js</w:t>
      </w:r>
    </w:p>
    <w:p>
      <w:pPr>
        <w:pStyle w:val="CodeBlock"/>
      </w:pPr>
      <w:r>
        <w:rPr>
          <w:rFonts w:ascii="Courier New" w:hAnsi="Courier New" w:eastAsia="Courier New"/>
          <w:sz w:val="14"/>
        </w:rPr>
        <w:t>│   │   └── logger.middleware.js</w:t>
      </w:r>
    </w:p>
    <w:p>
      <w:pPr>
        <w:pStyle w:val="CodeBlock"/>
      </w:pPr>
      <w:r>
        <w:rPr>
          <w:rFonts w:ascii="Courier New" w:hAnsi="Courier New" w:eastAsia="Courier New"/>
          <w:sz w:val="14"/>
        </w:rPr>
        <w:t>│   ├── mocks/</w:t>
      </w:r>
    </w:p>
    <w:p>
      <w:pPr>
        <w:pStyle w:val="CodeBlock"/>
      </w:pPr>
      <w:r>
        <w:rPr>
          <w:rFonts w:ascii="Courier New" w:hAnsi="Courier New" w:eastAsia="Courier New"/>
          <w:sz w:val="14"/>
        </w:rPr>
        <w:t>│   │   ├── pets.mock.js</w:t>
      </w:r>
    </w:p>
    <w:p>
      <w:pPr>
        <w:pStyle w:val="CodeBlock"/>
      </w:pPr>
      <w:r>
        <w:rPr>
          <w:rFonts w:ascii="Courier New" w:hAnsi="Courier New" w:eastAsia="Courier New"/>
          <w:sz w:val="14"/>
        </w:rPr>
        <w:t>│   │   └── user.mock.js</w:t>
      </w:r>
    </w:p>
    <w:p>
      <w:pPr>
        <w:pStyle w:val="CodeBlock"/>
      </w:pPr>
      <w:r>
        <w:rPr>
          <w:rFonts w:ascii="Courier New" w:hAnsi="Courier New" w:eastAsia="Courier New"/>
          <w:sz w:val="14"/>
        </w:rPr>
        <w:t>│   ├── public/</w:t>
      </w:r>
    </w:p>
    <w:p>
      <w:pPr>
        <w:pStyle w:val="CodeBlock"/>
      </w:pPr>
      <w:r>
        <w:rPr>
          <w:rFonts w:ascii="Courier New" w:hAnsi="Courier New" w:eastAsia="Courier New"/>
          <w:sz w:val="14"/>
        </w:rPr>
        <w:t>│   │   └── img/</w:t>
      </w:r>
    </w:p>
    <w:p>
      <w:pPr>
        <w:pStyle w:val="CodeBlock"/>
      </w:pPr>
      <w:r>
        <w:rPr>
          <w:rFonts w:ascii="Courier New" w:hAnsi="Courier New" w:eastAsia="Courier New"/>
          <w:sz w:val="14"/>
        </w:rPr>
        <w:t>│   │       └── 1671549990926-coderDog.jpg</w:t>
      </w:r>
    </w:p>
    <w:p>
      <w:pPr>
        <w:pStyle w:val="CodeBlock"/>
      </w:pPr>
      <w:r>
        <w:rPr>
          <w:rFonts w:ascii="Courier New" w:hAnsi="Courier New" w:eastAsia="Courier New"/>
          <w:sz w:val="14"/>
        </w:rPr>
        <w:t>│   ├── repository/</w:t>
      </w:r>
    </w:p>
    <w:p>
      <w:pPr>
        <w:pStyle w:val="CodeBlock"/>
      </w:pPr>
      <w:r>
        <w:rPr>
          <w:rFonts w:ascii="Courier New" w:hAnsi="Courier New" w:eastAsia="Courier New"/>
          <w:sz w:val="14"/>
        </w:rPr>
        <w:t>│   │   ├── AdoptionRepository.js</w:t>
      </w:r>
    </w:p>
    <w:p>
      <w:pPr>
        <w:pStyle w:val="CodeBlock"/>
      </w:pPr>
      <w:r>
        <w:rPr>
          <w:rFonts w:ascii="Courier New" w:hAnsi="Courier New" w:eastAsia="Courier New"/>
          <w:sz w:val="14"/>
        </w:rPr>
        <w:t>│   │   ├── GenericRepository.js</w:t>
      </w:r>
    </w:p>
    <w:p>
      <w:pPr>
        <w:pStyle w:val="CodeBlock"/>
      </w:pPr>
      <w:r>
        <w:rPr>
          <w:rFonts w:ascii="Courier New" w:hAnsi="Courier New" w:eastAsia="Courier New"/>
          <w:sz w:val="14"/>
        </w:rPr>
        <w:t>│   │   ├── PetRepository.js</w:t>
      </w:r>
    </w:p>
    <w:p>
      <w:pPr>
        <w:pStyle w:val="CodeBlock"/>
      </w:pPr>
      <w:r>
        <w:rPr>
          <w:rFonts w:ascii="Courier New" w:hAnsi="Courier New" w:eastAsia="Courier New"/>
          <w:sz w:val="14"/>
        </w:rPr>
        <w:t>│   │   └── UserRepository.js</w:t>
      </w:r>
    </w:p>
    <w:p>
      <w:pPr>
        <w:pStyle w:val="CodeBlock"/>
      </w:pPr>
      <w:r>
        <w:rPr>
          <w:rFonts w:ascii="Courier New" w:hAnsi="Courier New" w:eastAsia="Courier New"/>
          <w:sz w:val="14"/>
        </w:rPr>
        <w:t>│   ├── routes/</w:t>
      </w:r>
    </w:p>
    <w:p>
      <w:pPr>
        <w:pStyle w:val="CodeBlock"/>
      </w:pPr>
      <w:r>
        <w:rPr>
          <w:rFonts w:ascii="Courier New" w:hAnsi="Courier New" w:eastAsia="Courier New"/>
          <w:sz w:val="14"/>
        </w:rPr>
        <w:t>│   │   ├── adoption.router.js</w:t>
      </w:r>
    </w:p>
    <w:p>
      <w:pPr>
        <w:pStyle w:val="CodeBlock"/>
      </w:pPr>
      <w:r>
        <w:rPr>
          <w:rFonts w:ascii="Courier New" w:hAnsi="Courier New" w:eastAsia="Courier New"/>
          <w:sz w:val="14"/>
        </w:rPr>
        <w:t>│   │   ├── logger.router.js</w:t>
      </w:r>
    </w:p>
    <w:p>
      <w:pPr>
        <w:pStyle w:val="CodeBlock"/>
      </w:pPr>
      <w:r>
        <w:rPr>
          <w:rFonts w:ascii="Courier New" w:hAnsi="Courier New" w:eastAsia="Courier New"/>
          <w:sz w:val="14"/>
        </w:rPr>
        <w:t>│   │   ├── mocks.router.js</w:t>
      </w:r>
    </w:p>
    <w:p>
      <w:pPr>
        <w:pStyle w:val="CodeBlock"/>
      </w:pPr>
      <w:r>
        <w:rPr>
          <w:rFonts w:ascii="Courier New" w:hAnsi="Courier New" w:eastAsia="Courier New"/>
          <w:sz w:val="14"/>
        </w:rPr>
        <w:t>│   │   ├── pets.router.js</w:t>
      </w:r>
    </w:p>
    <w:p>
      <w:pPr>
        <w:pStyle w:val="CodeBlock"/>
      </w:pPr>
      <w:r>
        <w:rPr>
          <w:rFonts w:ascii="Courier New" w:hAnsi="Courier New" w:eastAsia="Courier New"/>
          <w:sz w:val="14"/>
        </w:rPr>
        <w:t>│   │   ├── sessions.router.js</w:t>
      </w:r>
    </w:p>
    <w:p>
      <w:pPr>
        <w:pStyle w:val="CodeBlock"/>
      </w:pPr>
      <w:r>
        <w:rPr>
          <w:rFonts w:ascii="Courier New" w:hAnsi="Courier New" w:eastAsia="Courier New"/>
          <w:sz w:val="14"/>
        </w:rPr>
        <w:t>│   │   └── users.router.js</w:t>
      </w:r>
    </w:p>
    <w:p>
      <w:pPr>
        <w:pStyle w:val="CodeBlock"/>
      </w:pPr>
      <w:r>
        <w:rPr>
          <w:rFonts w:ascii="Courier New" w:hAnsi="Courier New" w:eastAsia="Courier New"/>
          <w:sz w:val="14"/>
        </w:rPr>
        <w:t>│   ├── services/</w:t>
      </w:r>
    </w:p>
    <w:p>
      <w:pPr>
        <w:pStyle w:val="CodeBlock"/>
      </w:pPr>
      <w:r>
        <w:rPr>
          <w:rFonts w:ascii="Courier New" w:hAnsi="Courier New" w:eastAsia="Courier New"/>
          <w:sz w:val="14"/>
        </w:rPr>
        <w:t>│   │   ├── index.js</w:t>
      </w:r>
    </w:p>
    <w:p>
      <w:pPr>
        <w:pStyle w:val="CodeBlock"/>
      </w:pPr>
      <w:r>
        <w:rPr>
          <w:rFonts w:ascii="Courier New" w:hAnsi="Courier New" w:eastAsia="Courier New"/>
          <w:sz w:val="14"/>
        </w:rPr>
        <w:t>│   │   ├── pet.service.js</w:t>
      </w:r>
    </w:p>
    <w:p>
      <w:pPr>
        <w:pStyle w:val="CodeBlock"/>
      </w:pPr>
      <w:r>
        <w:rPr>
          <w:rFonts w:ascii="Courier New" w:hAnsi="Courier New" w:eastAsia="Courier New"/>
          <w:sz w:val="14"/>
        </w:rPr>
        <w:t>│   │   └── user.services.js</w:t>
      </w:r>
    </w:p>
    <w:p>
      <w:pPr>
        <w:pStyle w:val="CodeBlock"/>
      </w:pPr>
      <w:r>
        <w:rPr>
          <w:rFonts w:ascii="Courier New" w:hAnsi="Courier New" w:eastAsia="Courier New"/>
          <w:sz w:val="14"/>
        </w:rPr>
        <w:t>│   ├── utils/</w:t>
      </w:r>
    </w:p>
    <w:p>
      <w:pPr>
        <w:pStyle w:val="CodeBlock"/>
      </w:pPr>
      <w:r>
        <w:rPr>
          <w:rFonts w:ascii="Courier New" w:hAnsi="Courier New" w:eastAsia="Courier New"/>
          <w:sz w:val="14"/>
        </w:rPr>
        <w:t>│   │   ├── index.js</w:t>
      </w:r>
    </w:p>
    <w:p>
      <w:pPr>
        <w:pStyle w:val="CodeBlock"/>
      </w:pPr>
      <w:r>
        <w:rPr>
          <w:rFonts w:ascii="Courier New" w:hAnsi="Courier New" w:eastAsia="Courier New"/>
          <w:sz w:val="14"/>
        </w:rPr>
        <w:t>│   │   ├── multer.js</w:t>
      </w:r>
    </w:p>
    <w:p>
      <w:pPr>
        <w:pStyle w:val="CodeBlock"/>
      </w:pPr>
      <w:r>
        <w:rPr>
          <w:rFonts w:ascii="Courier New" w:hAnsi="Courier New" w:eastAsia="Courier New"/>
          <w:sz w:val="14"/>
        </w:rPr>
        <w:t>│   │   └── uploader.js</w:t>
      </w:r>
    </w:p>
    <w:p>
      <w:pPr>
        <w:pStyle w:val="CodeBlock"/>
      </w:pPr>
      <w:r>
        <w:rPr>
          <w:rFonts w:ascii="Courier New" w:hAnsi="Courier New" w:eastAsia="Courier New"/>
          <w:sz w:val="14"/>
        </w:rPr>
        <w:t>│   └── app.js</w:t>
      </w:r>
    </w:p>
    <w:p>
      <w:pPr>
        <w:pStyle w:val="CodeBlock"/>
      </w:pPr>
      <w:r>
        <w:rPr>
          <w:rFonts w:ascii="Courier New" w:hAnsi="Courier New" w:eastAsia="Courier New"/>
          <w:sz w:val="14"/>
        </w:rPr>
        <w:t>├── test/</w:t>
      </w:r>
    </w:p>
    <w:p>
      <w:pPr>
        <w:pStyle w:val="CodeBlock"/>
      </w:pPr>
      <w:r>
        <w:rPr>
          <w:rFonts w:ascii="Courier New" w:hAnsi="Courier New" w:eastAsia="Courier New"/>
          <w:sz w:val="14"/>
        </w:rPr>
        <w:t>│   ├── files/</w:t>
      </w:r>
    </w:p>
    <w:p>
      <w:pPr>
        <w:pStyle w:val="CodeBlock"/>
      </w:pPr>
      <w:r>
        <w:rPr>
          <w:rFonts w:ascii="Courier New" w:hAnsi="Courier New" w:eastAsia="Courier New"/>
          <w:sz w:val="14"/>
        </w:rPr>
        <w:t>│   │   └── test.pdf</w:t>
      </w:r>
    </w:p>
    <w:p>
      <w:pPr>
        <w:pStyle w:val="CodeBlock"/>
      </w:pPr>
      <w:r>
        <w:rPr>
          <w:rFonts w:ascii="Courier New" w:hAnsi="Courier New" w:eastAsia="Courier New"/>
          <w:sz w:val="14"/>
        </w:rPr>
        <w:t>│   ├── adoptions.test.js</w:t>
      </w:r>
    </w:p>
    <w:p>
      <w:pPr>
        <w:pStyle w:val="CodeBlock"/>
      </w:pPr>
      <w:r>
        <w:rPr>
          <w:rFonts w:ascii="Courier New" w:hAnsi="Courier New" w:eastAsia="Courier New"/>
          <w:sz w:val="14"/>
        </w:rPr>
        <w:t>│   ├── pets.test.js</w:t>
      </w:r>
    </w:p>
    <w:p>
      <w:pPr>
        <w:pStyle w:val="CodeBlock"/>
      </w:pPr>
      <w:r>
        <w:rPr>
          <w:rFonts w:ascii="Courier New" w:hAnsi="Courier New" w:eastAsia="Courier New"/>
          <w:sz w:val="14"/>
        </w:rPr>
        <w:t>│   ├── sessions.test.js</w:t>
      </w:r>
    </w:p>
    <w:p>
      <w:pPr>
        <w:pStyle w:val="CodeBlock"/>
      </w:pPr>
      <w:r>
        <w:rPr>
          <w:rFonts w:ascii="Courier New" w:hAnsi="Courier New" w:eastAsia="Courier New"/>
          <w:sz w:val="14"/>
        </w:rPr>
        <w:t>│   ├── user.test.js</w:t>
      </w:r>
    </w:p>
    <w:p>
      <w:pPr>
        <w:pStyle w:val="CodeBlock"/>
      </w:pPr>
      <w:r>
        <w:rPr>
          <w:rFonts w:ascii="Courier New" w:hAnsi="Courier New" w:eastAsia="Courier New"/>
          <w:sz w:val="14"/>
        </w:rPr>
        <w:t>│   └── users.test.js</w:t>
      </w:r>
    </w:p>
    <w:p>
      <w:pPr>
        <w:pStyle w:val="CodeBlock"/>
      </w:pPr>
      <w:r>
        <w:rPr>
          <w:rFonts w:ascii="Courier New" w:hAnsi="Courier New" w:eastAsia="Courier New"/>
          <w:sz w:val="14"/>
        </w:rPr>
        <w:t>├── .dockerignore</w:t>
      </w:r>
    </w:p>
    <w:p>
      <w:pPr>
        <w:pStyle w:val="CodeBlock"/>
      </w:pPr>
      <w:r>
        <w:rPr>
          <w:rFonts w:ascii="Courier New" w:hAnsi="Courier New" w:eastAsia="Courier New"/>
          <w:sz w:val="14"/>
        </w:rPr>
        <w:t>├── .env</w:t>
      </w:r>
    </w:p>
    <w:p>
      <w:pPr>
        <w:pStyle w:val="CodeBlock"/>
      </w:pPr>
      <w:r>
        <w:rPr>
          <w:rFonts w:ascii="Courier New" w:hAnsi="Courier New" w:eastAsia="Courier New"/>
          <w:sz w:val="14"/>
        </w:rPr>
        <w:t>├── .gitignore</w:t>
      </w:r>
    </w:p>
    <w:p>
      <w:pPr>
        <w:pStyle w:val="CodeBlock"/>
      </w:pPr>
      <w:r>
        <w:rPr>
          <w:rFonts w:ascii="Courier New" w:hAnsi="Courier New" w:eastAsia="Courier New"/>
          <w:sz w:val="14"/>
        </w:rPr>
        <w:t>├── .nvmrc</w:t>
      </w:r>
    </w:p>
    <w:p>
      <w:pPr>
        <w:pStyle w:val="CodeBlock"/>
      </w:pPr>
      <w:r>
        <w:rPr>
          <w:rFonts w:ascii="Courier New" w:hAnsi="Courier New" w:eastAsia="Courier New"/>
          <w:sz w:val="14"/>
        </w:rPr>
        <w:t>├── Dockerfile</w:t>
      </w:r>
    </w:p>
    <w:p>
      <w:pPr>
        <w:pStyle w:val="CodeBlock"/>
      </w:pPr>
      <w:r>
        <w:rPr>
          <w:rFonts w:ascii="Courier New" w:hAnsi="Courier New" w:eastAsia="Courier New"/>
          <w:sz w:val="14"/>
        </w:rPr>
        <w:t>├── Entregable_Adoptme_Backend.docx</w:t>
      </w:r>
    </w:p>
    <w:p>
      <w:pPr>
        <w:pStyle w:val="CodeBlock"/>
      </w:pPr>
      <w:r>
        <w:rPr>
          <w:rFonts w:ascii="Courier New" w:hAnsi="Courier New" w:eastAsia="Courier New"/>
          <w:sz w:val="14"/>
        </w:rPr>
        <w:t>├── Entregable_Adoptme_Backend_GoogleDocs.docx</w:t>
      </w:r>
    </w:p>
    <w:p>
      <w:pPr>
        <w:pStyle w:val="CodeBlock"/>
      </w:pPr>
      <w:r>
        <w:rPr>
          <w:rFonts w:ascii="Courier New" w:hAnsi="Courier New" w:eastAsia="Courier New"/>
          <w:sz w:val="14"/>
        </w:rPr>
        <w:t>├── errors.log</w:t>
      </w:r>
    </w:p>
    <w:p>
      <w:pPr>
        <w:pStyle w:val="CodeBlock"/>
      </w:pPr>
      <w:r>
        <w:rPr>
          <w:rFonts w:ascii="Courier New" w:hAnsi="Courier New" w:eastAsia="Courier New"/>
          <w:sz w:val="14"/>
        </w:rPr>
        <w:t>├── package-lock.json</w:t>
      </w:r>
    </w:p>
    <w:p>
      <w:pPr>
        <w:pStyle w:val="CodeBlock"/>
      </w:pPr>
      <w:r>
        <w:rPr>
          <w:rFonts w:ascii="Courier New" w:hAnsi="Courier New" w:eastAsia="Courier New"/>
          <w:sz w:val="14"/>
        </w:rPr>
        <w:t>├── package.json</w:t>
      </w:r>
    </w:p>
    <w:p>
      <w:pPr>
        <w:pStyle w:val="CodeBlock"/>
      </w:pPr>
      <w:r>
        <w:rPr>
          <w:rFonts w:ascii="Courier New" w:hAnsi="Courier New" w:eastAsia="Courier New"/>
          <w:sz w:val="14"/>
        </w:rPr>
        <w:t>└── README.md</w:t>
      </w:r>
    </w:p>
    <w:p>
      <w:pPr>
        <w:pStyle w:val="Heading2"/>
      </w:pPr>
      <w:r>
        <w:t>Proposito de archivos y carpetas principales</w:t>
      </w:r>
    </w:p>
    <w:tbl>
      <w:tblPr>
        <w:tblStyle w:val="TableGrid"/>
        <w:tblW w:type="auto" w:w="0"/>
        <w:tblLook w:firstColumn="1" w:firstRow="1" w:lastColumn="0" w:lastRow="0" w:noHBand="0" w:noVBand="1" w:val="04A0"/>
      </w:tblPr>
      <w:tblGrid>
        <w:gridCol w:w="4680"/>
        <w:gridCol w:w="4680"/>
      </w:tblGrid>
      <w:tr>
        <w:tc>
          <w:tcPr>
            <w:tcW w:type="dxa" w:w="4680"/>
            <w:shd w:fill="F8F9FA"/>
          </w:tcPr>
          <w:p>
            <w:r>
              <w:t>Elemento</w:t>
            </w:r>
          </w:p>
        </w:tc>
        <w:tc>
          <w:tcPr>
            <w:tcW w:type="dxa" w:w="4680"/>
            <w:shd w:fill="F8F9FA"/>
          </w:tcPr>
          <w:p>
            <w:r>
              <w:t>Proposito</w:t>
            </w:r>
          </w:p>
        </w:tc>
      </w:tr>
      <w:tr>
        <w:tc>
          <w:tcPr>
            <w:tcW w:type="dxa" w:w="4680"/>
          </w:tcPr>
          <w:p>
            <w:r>
              <w:t>src/app.js</w:t>
            </w:r>
          </w:p>
        </w:tc>
        <w:tc>
          <w:tcPr>
            <w:tcW w:type="dxa" w:w="4680"/>
          </w:tcPr>
          <w:p>
            <w:r>
              <w:t>Configura Express, Swagger, middlewares, conexion a MongoDB y routers.</w:t>
            </w:r>
          </w:p>
        </w:tc>
      </w:tr>
      <w:tr>
        <w:tc>
          <w:tcPr>
            <w:tcW w:type="dxa" w:w="4680"/>
          </w:tcPr>
          <w:p>
            <w:r>
              <w:t>src/routes</w:t>
            </w:r>
          </w:p>
        </w:tc>
        <w:tc>
          <w:tcPr>
            <w:tcW w:type="dxa" w:w="4680"/>
          </w:tcPr>
          <w:p>
            <w:r>
              <w:t>Define los endpoints HTTP por dominio: users, pets, sessions, mocks, logger y adoptions.</w:t>
            </w:r>
          </w:p>
        </w:tc>
      </w:tr>
      <w:tr>
        <w:tc>
          <w:tcPr>
            <w:tcW w:type="dxa" w:w="4680"/>
          </w:tcPr>
          <w:p>
            <w:r>
              <w:t>src/controllers</w:t>
            </w:r>
          </w:p>
        </w:tc>
        <w:tc>
          <w:tcPr>
            <w:tcW w:type="dxa" w:w="4680"/>
          </w:tcPr>
          <w:p>
            <w:r>
              <w:t>Contiene la capa request/response y delega la logica en servicios.</w:t>
            </w:r>
          </w:p>
        </w:tc>
      </w:tr>
      <w:tr>
        <w:tc>
          <w:tcPr>
            <w:tcW w:type="dxa" w:w="4680"/>
          </w:tcPr>
          <w:p>
            <w:r>
              <w:t>src/services</w:t>
            </w:r>
          </w:p>
        </w:tc>
        <w:tc>
          <w:tcPr>
            <w:tcW w:type="dxa" w:w="4680"/>
          </w:tcPr>
          <w:p>
            <w:r>
              <w:t>Agrupa operaciones de negocio reutilizables.</w:t>
            </w:r>
          </w:p>
        </w:tc>
      </w:tr>
      <w:tr>
        <w:tc>
          <w:tcPr>
            <w:tcW w:type="dxa" w:w="4680"/>
          </w:tcPr>
          <w:p>
            <w:r>
              <w:t>src/repository</w:t>
            </w:r>
          </w:p>
        </w:tc>
        <w:tc>
          <w:tcPr>
            <w:tcW w:type="dxa" w:w="4680"/>
          </w:tcPr>
          <w:p>
            <w:r>
              <w:t>Abstrae operaciones comunes de persistencia.</w:t>
            </w:r>
          </w:p>
        </w:tc>
      </w:tr>
      <w:tr>
        <w:tc>
          <w:tcPr>
            <w:tcW w:type="dxa" w:w="4680"/>
          </w:tcPr>
          <w:p>
            <w:r>
              <w:t>src/dao y src/dao/models</w:t>
            </w:r>
          </w:p>
        </w:tc>
        <w:tc>
          <w:tcPr>
            <w:tcW w:type="dxa" w:w="4680"/>
          </w:tcPr>
          <w:p>
            <w:r>
              <w:t>Implementa acceso a datos y esquemas Mongoose.</w:t>
            </w:r>
          </w:p>
        </w:tc>
      </w:tr>
      <w:tr>
        <w:tc>
          <w:tcPr>
            <w:tcW w:type="dxa" w:w="4680"/>
          </w:tcPr>
          <w:p>
            <w:r>
              <w:t>src/docs</w:t>
            </w:r>
          </w:p>
        </w:tc>
        <w:tc>
          <w:tcPr>
            <w:tcW w:type="dxa" w:w="4680"/>
          </w:tcPr>
          <w:p>
            <w:r>
              <w:t>Contiene especificaciones Swagger y ejemplos de cURL.</w:t>
            </w:r>
          </w:p>
        </w:tc>
      </w:tr>
      <w:tr>
        <w:tc>
          <w:tcPr>
            <w:tcW w:type="dxa" w:w="4680"/>
          </w:tcPr>
          <w:p>
            <w:r>
              <w:t>src/middlewares</w:t>
            </w:r>
          </w:p>
        </w:tc>
        <w:tc>
          <w:tcPr>
            <w:tcW w:type="dxa" w:w="4680"/>
          </w:tcPr>
          <w:p>
            <w:r>
              <w:t>Incluye logger de requests y manejador centralizado de errores.</w:t>
            </w:r>
          </w:p>
        </w:tc>
      </w:tr>
      <w:tr>
        <w:tc>
          <w:tcPr>
            <w:tcW w:type="dxa" w:w="4680"/>
          </w:tcPr>
          <w:p>
            <w:r>
              <w:t>test</w:t>
            </w:r>
          </w:p>
        </w:tc>
        <w:tc>
          <w:tcPr>
            <w:tcW w:type="dxa" w:w="4680"/>
          </w:tcPr>
          <w:p>
            <w:r>
              <w:t>Contiene tests funcionales con Mocha, Chai y Supertest.</w:t>
            </w:r>
          </w:p>
        </w:tc>
      </w:tr>
      <w:tr>
        <w:tc>
          <w:tcPr>
            <w:tcW w:type="dxa" w:w="4680"/>
          </w:tcPr>
          <w:p>
            <w:r>
              <w:t>Dockerfile</w:t>
            </w:r>
          </w:p>
        </w:tc>
        <w:tc>
          <w:tcPr>
            <w:tcW w:type="dxa" w:w="4680"/>
          </w:tcPr>
          <w:p>
            <w:r>
              <w:t>Define la imagen productiva multi-stage para ejecutar la API.</w:t>
            </w:r>
          </w:p>
        </w:tc>
      </w:tr>
      <w:tr>
        <w:tc>
          <w:tcPr>
            <w:tcW w:type="dxa" w:w="4680"/>
          </w:tcPr>
          <w:p>
            <w:r>
              <w:t>README.md</w:t>
            </w:r>
          </w:p>
        </w:tc>
        <w:tc>
          <w:tcPr>
            <w:tcW w:type="dxa" w:w="4680"/>
          </w:tcPr>
          <w:p>
            <w:r>
              <w:t>Documentacion reproducible del proyecto.</w:t>
            </w:r>
          </w:p>
        </w:tc>
      </w:tr>
    </w:tbl>
    <w:p>
      <w:pPr>
        <w:pStyle w:val="Heading1"/>
      </w:pPr>
      <w:r>
        <w:t>2. Tests funcionales</w:t>
      </w:r>
    </w:p>
    <w:p>
      <w:r>
        <w:t>Los tests funcionales de adopciones cubren todos los endpoints definidos en src/routes/adoption.router.js: listar adopciones, consultar una adopcion por ID y crear una adopcion entre usuario y mascota.</w:t>
      </w:r>
    </w:p>
    <w:p>
      <w:pPr>
        <w:pStyle w:val="Heading2"/>
      </w:pPr>
      <w:r>
        <w:t>Codigo completo de test/adoptions.test.js</w:t>
      </w:r>
    </w:p>
    <w:p>
      <w:pPr>
        <w:pStyle w:val="CodeBlock"/>
      </w:pPr>
      <w:r>
        <w:rPr>
          <w:rFonts w:ascii="Courier New" w:hAnsi="Courier New" w:eastAsia="Courier New"/>
          <w:sz w:val="14"/>
        </w:rPr>
        <w:t>import chai from 'chai';</w:t>
      </w:r>
    </w:p>
    <w:p>
      <w:pPr>
        <w:pStyle w:val="CodeBlock"/>
      </w:pPr>
      <w:r>
        <w:rPr>
          <w:rFonts w:ascii="Courier New" w:hAnsi="Courier New" w:eastAsia="Courier New"/>
          <w:sz w:val="14"/>
        </w:rPr>
        <w:t>import supertest from 'supertest';</w:t>
      </w:r>
    </w:p>
    <w:p>
      <w:pPr>
        <w:pStyle w:val="CodeBlock"/>
      </w:pPr>
      <w:r>
        <w:rPr>
          <w:rFonts w:ascii="Courier New" w:hAnsi="Courier New" w:eastAsia="Courier New"/>
          <w:sz w:val="14"/>
        </w:rPr>
        <w:t>import app from '../src/app.js';</w:t>
      </w:r>
    </w:p>
    <w:p>
      <w:pPr>
        <w:pStyle w:val="CodeBlock"/>
      </w:pPr>
      <w:r>
        <w:rPr>
          <w:rFonts w:ascii="Courier New" w:hAnsi="Courier New" w:eastAsia="Courier New"/>
          <w:sz w:val="14"/>
        </w:rPr>
        <w:t>import { faker } from '@faker-js/faker';</w:t>
      </w:r>
    </w:p>
    <w:p>
      <w:pPr>
        <w:pStyle w:val="CodeBlock"/>
      </w:pPr>
      <w:r>
        <w:rPr>
          <w:rFonts w:ascii="Courier New" w:hAnsi="Courier New" w:eastAsia="Courier New"/>
          <w:sz w:val="14"/>
        </w:rPr>
      </w:r>
    </w:p>
    <w:p>
      <w:pPr>
        <w:pStyle w:val="CodeBlock"/>
      </w:pPr>
      <w:r>
        <w:rPr>
          <w:rFonts w:ascii="Courier New" w:hAnsi="Courier New" w:eastAsia="Courier New"/>
          <w:sz w:val="14"/>
        </w:rPr>
        <w:t>const expect = chai.expect;</w:t>
      </w:r>
    </w:p>
    <w:p>
      <w:pPr>
        <w:pStyle w:val="CodeBlock"/>
      </w:pPr>
      <w:r>
        <w:rPr>
          <w:rFonts w:ascii="Courier New" w:hAnsi="Courier New" w:eastAsia="Courier New"/>
          <w:sz w:val="14"/>
        </w:rPr>
        <w:t>const requester = supertest(app);</w:t>
      </w:r>
    </w:p>
    <w:p>
      <w:pPr>
        <w:pStyle w:val="CodeBlock"/>
      </w:pPr>
      <w:r>
        <w:rPr>
          <w:rFonts w:ascii="Courier New" w:hAnsi="Courier New" w:eastAsia="Courier New"/>
          <w:sz w:val="14"/>
        </w:rPr>
      </w:r>
    </w:p>
    <w:p>
      <w:pPr>
        <w:pStyle w:val="CodeBlock"/>
      </w:pPr>
      <w:r>
        <w:rPr>
          <w:rFonts w:ascii="Courier New" w:hAnsi="Courier New" w:eastAsia="Courier New"/>
          <w:sz w:val="14"/>
        </w:rPr>
        <w:t>describe('Adoptions Router', () =&gt; {</w:t>
      </w:r>
    </w:p>
    <w:p>
      <w:pPr>
        <w:pStyle w:val="CodeBlock"/>
      </w:pPr>
      <w:r>
        <w:rPr>
          <w:rFonts w:ascii="Courier New" w:hAnsi="Courier New" w:eastAsia="Courier New"/>
          <w:sz w:val="14"/>
        </w:rPr>
        <w:t xml:space="preserve">  let userId;</w:t>
      </w:r>
    </w:p>
    <w:p>
      <w:pPr>
        <w:pStyle w:val="CodeBlock"/>
      </w:pPr>
      <w:r>
        <w:rPr>
          <w:rFonts w:ascii="Courier New" w:hAnsi="Courier New" w:eastAsia="Courier New"/>
          <w:sz w:val="14"/>
        </w:rPr>
        <w:t xml:space="preserve">  let petId;</w:t>
      </w:r>
    </w:p>
    <w:p>
      <w:pPr>
        <w:pStyle w:val="CodeBlock"/>
      </w:pPr>
      <w:r>
        <w:rPr>
          <w:rFonts w:ascii="Courier New" w:hAnsi="Courier New" w:eastAsia="Courier New"/>
          <w:sz w:val="14"/>
        </w:rPr>
        <w:t xml:space="preserve">  let adoptionId;</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before(async () =&gt; {</w:t>
      </w:r>
    </w:p>
    <w:p>
      <w:pPr>
        <w:pStyle w:val="CodeBlock"/>
      </w:pPr>
      <w:r>
        <w:rPr>
          <w:rFonts w:ascii="Courier New" w:hAnsi="Courier New" w:eastAsia="Courier New"/>
          <w:sz w:val="14"/>
        </w:rPr>
        <w:t xml:space="preserve">    const userMock = {</w:t>
      </w:r>
    </w:p>
    <w:p>
      <w:pPr>
        <w:pStyle w:val="CodeBlock"/>
      </w:pPr>
      <w:r>
        <w:rPr>
          <w:rFonts w:ascii="Courier New" w:hAnsi="Courier New" w:eastAsia="Courier New"/>
          <w:sz w:val="14"/>
        </w:rPr>
        <w:t xml:space="preserve">      first_name: faker.person.firstName(),</w:t>
      </w:r>
    </w:p>
    <w:p>
      <w:pPr>
        <w:pStyle w:val="CodeBlock"/>
      </w:pPr>
      <w:r>
        <w:rPr>
          <w:rFonts w:ascii="Courier New" w:hAnsi="Courier New" w:eastAsia="Courier New"/>
          <w:sz w:val="14"/>
        </w:rPr>
        <w:t xml:space="preserve">      last_name: faker.person.lastName(),</w:t>
      </w:r>
    </w:p>
    <w:p>
      <w:pPr>
        <w:pStyle w:val="CodeBlock"/>
      </w:pPr>
      <w:r>
        <w:rPr>
          <w:rFonts w:ascii="Courier New" w:hAnsi="Courier New" w:eastAsia="Courier New"/>
          <w:sz w:val="14"/>
        </w:rPr>
        <w:t xml:space="preserve">      email: faker.internet.email(),</w:t>
      </w:r>
    </w:p>
    <w:p>
      <w:pPr>
        <w:pStyle w:val="CodeBlock"/>
      </w:pPr>
      <w:r>
        <w:rPr>
          <w:rFonts w:ascii="Courier New" w:hAnsi="Courier New" w:eastAsia="Courier New"/>
          <w:sz w:val="14"/>
        </w:rPr>
        <w:t xml:space="preserve">      age: faker.number.int({ min: 18, max: 70 }),</w:t>
      </w:r>
    </w:p>
    <w:p>
      <w:pPr>
        <w:pStyle w:val="CodeBlock"/>
      </w:pPr>
      <w:r>
        <w:rPr>
          <w:rFonts w:ascii="Courier New" w:hAnsi="Courier New" w:eastAsia="Courier New"/>
          <w:sz w:val="14"/>
        </w:rPr>
        <w:t xml:space="preserve">      password: '123456'</w:t>
      </w:r>
    </w:p>
    <w:p>
      <w:pPr>
        <w:pStyle w:val="CodeBlock"/>
      </w:pPr>
      <w:r>
        <w:rPr>
          <w:rFonts w:ascii="Courier New" w:hAnsi="Courier New" w:eastAsia="Courier New"/>
          <w:sz w:val="14"/>
        </w:rPr>
        <w:t xml:space="preserve">    };</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const userResponse = await requester</w:t>
      </w:r>
    </w:p>
    <w:p>
      <w:pPr>
        <w:pStyle w:val="CodeBlock"/>
      </w:pPr>
      <w:r>
        <w:rPr>
          <w:rFonts w:ascii="Courier New" w:hAnsi="Courier New" w:eastAsia="Courier New"/>
          <w:sz w:val="14"/>
        </w:rPr>
        <w:t xml:space="preserve">      .post('/api/sessions/register')</w:t>
      </w:r>
    </w:p>
    <w:p>
      <w:pPr>
        <w:pStyle w:val="CodeBlock"/>
      </w:pPr>
      <w:r>
        <w:rPr>
          <w:rFonts w:ascii="Courier New" w:hAnsi="Courier New" w:eastAsia="Courier New"/>
          <w:sz w:val="14"/>
        </w:rPr>
        <w:t xml:space="preserve">      .send(userMock);</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expect(userResponse.status).to.equal(200);</w:t>
      </w:r>
    </w:p>
    <w:p>
      <w:pPr>
        <w:pStyle w:val="CodeBlock"/>
      </w:pPr>
      <w:r>
        <w:rPr>
          <w:rFonts w:ascii="Courier New" w:hAnsi="Courier New" w:eastAsia="Courier New"/>
          <w:sz w:val="14"/>
        </w:rPr>
        <w:t xml:space="preserve">    userId = userResponse.body.payload._id;</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const petMock = {</w:t>
      </w:r>
    </w:p>
    <w:p>
      <w:pPr>
        <w:pStyle w:val="CodeBlock"/>
      </w:pPr>
      <w:r>
        <w:rPr>
          <w:rFonts w:ascii="Courier New" w:hAnsi="Courier New" w:eastAsia="Courier New"/>
          <w:sz w:val="14"/>
        </w:rPr>
        <w:t xml:space="preserve">      name: faker.animal.dog(),</w:t>
      </w:r>
    </w:p>
    <w:p>
      <w:pPr>
        <w:pStyle w:val="CodeBlock"/>
      </w:pPr>
      <w:r>
        <w:rPr>
          <w:rFonts w:ascii="Courier New" w:hAnsi="Courier New" w:eastAsia="Courier New"/>
          <w:sz w:val="14"/>
        </w:rPr>
        <w:t xml:space="preserve">      specie: 'Dog',</w:t>
      </w:r>
    </w:p>
    <w:p>
      <w:pPr>
        <w:pStyle w:val="CodeBlock"/>
      </w:pPr>
      <w:r>
        <w:rPr>
          <w:rFonts w:ascii="Courier New" w:hAnsi="Courier New" w:eastAsia="Courier New"/>
          <w:sz w:val="14"/>
        </w:rPr>
        <w:t xml:space="preserve">      birthDate: '2022-01-01'</w:t>
      </w:r>
    </w:p>
    <w:p>
      <w:pPr>
        <w:pStyle w:val="CodeBlock"/>
      </w:pPr>
      <w:r>
        <w:rPr>
          <w:rFonts w:ascii="Courier New" w:hAnsi="Courier New" w:eastAsia="Courier New"/>
          <w:sz w:val="14"/>
        </w:rPr>
        <w:t xml:space="preserve">    };</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const petResponse = await requester</w:t>
      </w:r>
    </w:p>
    <w:p>
      <w:pPr>
        <w:pStyle w:val="CodeBlock"/>
      </w:pPr>
      <w:r>
        <w:rPr>
          <w:rFonts w:ascii="Courier New" w:hAnsi="Courier New" w:eastAsia="Courier New"/>
          <w:sz w:val="14"/>
        </w:rPr>
        <w:t xml:space="preserve">      .post('/api/pets')</w:t>
      </w:r>
    </w:p>
    <w:p>
      <w:pPr>
        <w:pStyle w:val="CodeBlock"/>
      </w:pPr>
      <w:r>
        <w:rPr>
          <w:rFonts w:ascii="Courier New" w:hAnsi="Courier New" w:eastAsia="Courier New"/>
          <w:sz w:val="14"/>
        </w:rPr>
        <w:t xml:space="preserve">      .send(petMock);</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expect(petResponse.status).to.equal(200);</w:t>
      </w:r>
    </w:p>
    <w:p>
      <w:pPr>
        <w:pStyle w:val="CodeBlock"/>
      </w:pPr>
      <w:r>
        <w:rPr>
          <w:rFonts w:ascii="Courier New" w:hAnsi="Courier New" w:eastAsia="Courier New"/>
          <w:sz w:val="14"/>
        </w:rPr>
        <w:t xml:space="preserve">    petId = petResponse.body.payload._id;</w:t>
      </w:r>
    </w:p>
    <w:p>
      <w:pPr>
        <w:pStyle w:val="CodeBlock"/>
      </w:pPr>
      <w:r>
        <w:rPr>
          <w:rFonts w:ascii="Courier New" w:hAnsi="Courier New" w:eastAsia="Courier New"/>
          <w:sz w:val="14"/>
        </w:rPr>
        <w:t xml:space="preserve">  });</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it('Debe crear una adopción correctamente', async () =&gt; {</w:t>
      </w:r>
    </w:p>
    <w:p>
      <w:pPr>
        <w:pStyle w:val="CodeBlock"/>
      </w:pPr>
      <w:r>
        <w:rPr>
          <w:rFonts w:ascii="Courier New" w:hAnsi="Courier New" w:eastAsia="Courier New"/>
          <w:sz w:val="14"/>
        </w:rPr>
        <w:t xml:space="preserve">    const response = await requester.post(`/api/adoptions/${userId}/${petId}`);</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expect(response.status).to.equal(200);</w:t>
      </w:r>
    </w:p>
    <w:p>
      <w:pPr>
        <w:pStyle w:val="CodeBlock"/>
      </w:pPr>
      <w:r>
        <w:rPr>
          <w:rFonts w:ascii="Courier New" w:hAnsi="Courier New" w:eastAsia="Courier New"/>
          <w:sz w:val="14"/>
        </w:rPr>
        <w:t xml:space="preserve">    expect(response.body.status).to.equal('success');</w:t>
      </w:r>
    </w:p>
    <w:p>
      <w:pPr>
        <w:pStyle w:val="CodeBlock"/>
      </w:pPr>
      <w:r>
        <w:rPr>
          <w:rFonts w:ascii="Courier New" w:hAnsi="Courier New" w:eastAsia="Courier New"/>
          <w:sz w:val="14"/>
        </w:rPr>
        <w:t xml:space="preserve">    expect(response.body.message).to.equal('Pet adopted');</w:t>
      </w:r>
    </w:p>
    <w:p>
      <w:pPr>
        <w:pStyle w:val="CodeBlock"/>
      </w:pPr>
      <w:r>
        <w:rPr>
          <w:rFonts w:ascii="Courier New" w:hAnsi="Courier New" w:eastAsia="Courier New"/>
          <w:sz w:val="14"/>
        </w:rPr>
        <w:t xml:space="preserve">  });</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it('Debe obtener todas las adopciones y encontrar la adopción creada', async () =&gt; {</w:t>
      </w:r>
    </w:p>
    <w:p>
      <w:pPr>
        <w:pStyle w:val="CodeBlock"/>
      </w:pPr>
      <w:r>
        <w:rPr>
          <w:rFonts w:ascii="Courier New" w:hAnsi="Courier New" w:eastAsia="Courier New"/>
          <w:sz w:val="14"/>
        </w:rPr>
        <w:t xml:space="preserve">    const response = await requester.get('/api/adoptions');</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expect(response.status).to.equal(200);</w:t>
      </w:r>
    </w:p>
    <w:p>
      <w:pPr>
        <w:pStyle w:val="CodeBlock"/>
      </w:pPr>
      <w:r>
        <w:rPr>
          <w:rFonts w:ascii="Courier New" w:hAnsi="Courier New" w:eastAsia="Courier New"/>
          <w:sz w:val="14"/>
        </w:rPr>
        <w:t xml:space="preserve">    expect(response.body.status).to.equal('success');</w:t>
      </w:r>
    </w:p>
    <w:p>
      <w:pPr>
        <w:pStyle w:val="CodeBlock"/>
      </w:pPr>
      <w:r>
        <w:rPr>
          <w:rFonts w:ascii="Courier New" w:hAnsi="Courier New" w:eastAsia="Courier New"/>
          <w:sz w:val="14"/>
        </w:rPr>
        <w:t xml:space="preserve">    expect(response.body.payload).to.be.an('array');</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const createdAdoption = response.body.payload.find(adoption =&gt; {</w:t>
      </w:r>
    </w:p>
    <w:p>
      <w:pPr>
        <w:pStyle w:val="CodeBlock"/>
      </w:pPr>
      <w:r>
        <w:rPr>
          <w:rFonts w:ascii="Courier New" w:hAnsi="Courier New" w:eastAsia="Courier New"/>
          <w:sz w:val="14"/>
        </w:rPr>
        <w:t xml:space="preserve">      const owner = adoption.owner?._id || adoption.owner;</w:t>
      </w:r>
    </w:p>
    <w:p>
      <w:pPr>
        <w:pStyle w:val="CodeBlock"/>
      </w:pPr>
      <w:r>
        <w:rPr>
          <w:rFonts w:ascii="Courier New" w:hAnsi="Courier New" w:eastAsia="Courier New"/>
          <w:sz w:val="14"/>
        </w:rPr>
        <w:t xml:space="preserve">      const pet = adoption.pet?._id || adoption.pet;</w:t>
      </w:r>
    </w:p>
    <w:p>
      <w:pPr>
        <w:pStyle w:val="CodeBlock"/>
      </w:pPr>
      <w:r>
        <w:rPr>
          <w:rFonts w:ascii="Courier New" w:hAnsi="Courier New" w:eastAsia="Courier New"/>
          <w:sz w:val="14"/>
        </w:rPr>
        <w:t xml:space="preserve">      return owner?.toString() === userId &amp;&amp; pet?.toString() === petId;</w:t>
      </w:r>
    </w:p>
    <w:p>
      <w:pPr>
        <w:pStyle w:val="CodeBlock"/>
      </w:pPr>
      <w:r>
        <w:rPr>
          <w:rFonts w:ascii="Courier New" w:hAnsi="Courier New" w:eastAsia="Courier New"/>
          <w:sz w:val="14"/>
        </w:rPr>
        <w:t xml:space="preserve">    });</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expect(createdAdoption).to.exist;</w:t>
      </w:r>
    </w:p>
    <w:p>
      <w:pPr>
        <w:pStyle w:val="CodeBlock"/>
      </w:pPr>
      <w:r>
        <w:rPr>
          <w:rFonts w:ascii="Courier New" w:hAnsi="Courier New" w:eastAsia="Courier New"/>
          <w:sz w:val="14"/>
        </w:rPr>
        <w:t xml:space="preserve">    adoptionId = createdAdoption._id;</w:t>
      </w:r>
    </w:p>
    <w:p>
      <w:pPr>
        <w:pStyle w:val="CodeBlock"/>
      </w:pPr>
      <w:r>
        <w:rPr>
          <w:rFonts w:ascii="Courier New" w:hAnsi="Courier New" w:eastAsia="Courier New"/>
          <w:sz w:val="14"/>
        </w:rPr>
        <w:t xml:space="preserve">  });</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it('Debe obtener una adopción por ID', async () =&gt; {</w:t>
      </w:r>
    </w:p>
    <w:p>
      <w:pPr>
        <w:pStyle w:val="CodeBlock"/>
      </w:pPr>
      <w:r>
        <w:rPr>
          <w:rFonts w:ascii="Courier New" w:hAnsi="Courier New" w:eastAsia="Courier New"/>
          <w:sz w:val="14"/>
        </w:rPr>
        <w:t xml:space="preserve">    const response = await requester.get(`/api/adoptions/${adoptionId}`);</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expect(response.status).to.equal(200);</w:t>
      </w:r>
    </w:p>
    <w:p>
      <w:pPr>
        <w:pStyle w:val="CodeBlock"/>
      </w:pPr>
      <w:r>
        <w:rPr>
          <w:rFonts w:ascii="Courier New" w:hAnsi="Courier New" w:eastAsia="Courier New"/>
          <w:sz w:val="14"/>
        </w:rPr>
        <w:t xml:space="preserve">    expect(response.body.status).to.equal('success');</w:t>
      </w:r>
    </w:p>
    <w:p>
      <w:pPr>
        <w:pStyle w:val="CodeBlock"/>
      </w:pPr>
      <w:r>
        <w:rPr>
          <w:rFonts w:ascii="Courier New" w:hAnsi="Courier New" w:eastAsia="Courier New"/>
          <w:sz w:val="14"/>
        </w:rPr>
        <w:t xml:space="preserve">    expect(response.body.payload).to.have.property('_id', adoptionId);</w:t>
      </w:r>
    </w:p>
    <w:p>
      <w:pPr>
        <w:pStyle w:val="CodeBlock"/>
      </w:pPr>
      <w:r>
        <w:rPr>
          <w:rFonts w:ascii="Courier New" w:hAnsi="Courier New" w:eastAsia="Courier New"/>
          <w:sz w:val="14"/>
        </w:rPr>
        <w:t xml:space="preserve">  });</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it('Debe rechazar una adopción si la mascota ya fue adoptada', async () =&gt; {</w:t>
      </w:r>
    </w:p>
    <w:p>
      <w:pPr>
        <w:pStyle w:val="CodeBlock"/>
      </w:pPr>
      <w:r>
        <w:rPr>
          <w:rFonts w:ascii="Courier New" w:hAnsi="Courier New" w:eastAsia="Courier New"/>
          <w:sz w:val="14"/>
        </w:rPr>
        <w:t xml:space="preserve">    const response = await requester.post(`/api/adoptions/${userId}/${petId}`);</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expect(response.status).to.equal(400);</w:t>
      </w:r>
    </w:p>
    <w:p>
      <w:pPr>
        <w:pStyle w:val="CodeBlock"/>
      </w:pPr>
      <w:r>
        <w:rPr>
          <w:rFonts w:ascii="Courier New" w:hAnsi="Courier New" w:eastAsia="Courier New"/>
          <w:sz w:val="14"/>
        </w:rPr>
        <w:t xml:space="preserve">    expect(response.body.status).to.equal('error');</w:t>
      </w:r>
    </w:p>
    <w:p>
      <w:pPr>
        <w:pStyle w:val="CodeBlock"/>
      </w:pPr>
      <w:r>
        <w:rPr>
          <w:rFonts w:ascii="Courier New" w:hAnsi="Courier New" w:eastAsia="Courier New"/>
          <w:sz w:val="14"/>
        </w:rPr>
        <w:t xml:space="preserve">    expect(response.body.error).to.equal('Pet is already adopted');</w:t>
      </w:r>
    </w:p>
    <w:p>
      <w:pPr>
        <w:pStyle w:val="CodeBlock"/>
      </w:pPr>
      <w:r>
        <w:rPr>
          <w:rFonts w:ascii="Courier New" w:hAnsi="Courier New" w:eastAsia="Courier New"/>
          <w:sz w:val="14"/>
        </w:rPr>
        <w:t xml:space="preserve">  });</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it('Debe retornar 404 si el usuario no existe', async () =&gt; {</w:t>
      </w:r>
    </w:p>
    <w:p>
      <w:pPr>
        <w:pStyle w:val="CodeBlock"/>
      </w:pPr>
      <w:r>
        <w:rPr>
          <w:rFonts w:ascii="Courier New" w:hAnsi="Courier New" w:eastAsia="Courier New"/>
          <w:sz w:val="14"/>
        </w:rPr>
        <w:t xml:space="preserve">    const fakeUserId = '64f000000000000000000001';</w:t>
      </w:r>
    </w:p>
    <w:p>
      <w:pPr>
        <w:pStyle w:val="CodeBlock"/>
      </w:pPr>
      <w:r>
        <w:rPr>
          <w:rFonts w:ascii="Courier New" w:hAnsi="Courier New" w:eastAsia="Courier New"/>
          <w:sz w:val="14"/>
        </w:rPr>
        <w:t xml:space="preserve">    const response = await requester.post(`/api/adoptions/${fakeUserId}/${petId}`);</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expect(response.status).to.equal(404);</w:t>
      </w:r>
    </w:p>
    <w:p>
      <w:pPr>
        <w:pStyle w:val="CodeBlock"/>
      </w:pPr>
      <w:r>
        <w:rPr>
          <w:rFonts w:ascii="Courier New" w:hAnsi="Courier New" w:eastAsia="Courier New"/>
          <w:sz w:val="14"/>
        </w:rPr>
        <w:t xml:space="preserve">    expect(response.body.status).to.equal('error');</w:t>
      </w:r>
    </w:p>
    <w:p>
      <w:pPr>
        <w:pStyle w:val="CodeBlock"/>
      </w:pPr>
      <w:r>
        <w:rPr>
          <w:rFonts w:ascii="Courier New" w:hAnsi="Courier New" w:eastAsia="Courier New"/>
          <w:sz w:val="14"/>
        </w:rPr>
        <w:t xml:space="preserve">  });</w:t>
      </w:r>
    </w:p>
    <w:p>
      <w:pPr>
        <w:pStyle w:val="CodeBlock"/>
      </w:pPr>
      <w:r>
        <w:rPr>
          <w:rFonts w:ascii="Courier New" w:hAnsi="Courier New" w:eastAsia="Courier New"/>
          <w:sz w:val="14"/>
        </w:rPr>
        <w:t>});</w:t>
      </w:r>
    </w:p>
    <w:p>
      <w:pPr>
        <w:pStyle w:val="Heading2"/>
      </w:pPr>
      <w:r>
        <w:t>Explicacion de los grupos de tests</w:t>
      </w:r>
    </w:p>
    <w:p>
      <w:pPr>
        <w:pStyle w:val="ListBullet"/>
      </w:pPr>
      <w:r>
        <w:t>Preparacion: crea un usuario mediante POST /api/sessions/register y una mascota mediante POST /api/pets para obtener IDs validos.</w:t>
      </w:r>
    </w:p>
    <w:p>
      <w:pPr>
        <w:pStyle w:val="ListBullet"/>
      </w:pPr>
      <w:r>
        <w:t>Creacion de adopcion: valida que POST /api/adoptions/:uid/:pid responda 200, status success y mensaje Pet adopted.</w:t>
      </w:r>
    </w:p>
    <w:p>
      <w:pPr>
        <w:pStyle w:val="ListBullet"/>
      </w:pPr>
      <w:r>
        <w:t>Listado de adopciones: valida GET /api/adoptions, confirma que el payload sea un array y localiza la adopcion creada.</w:t>
      </w:r>
    </w:p>
    <w:p>
      <w:pPr>
        <w:pStyle w:val="ListBullet"/>
      </w:pPr>
      <w:r>
        <w:t>Consulta por ID: valida GET /api/adoptions/:aid y verifica que el payload corresponda al ID recuperado.</w:t>
      </w:r>
    </w:p>
    <w:p>
      <w:pPr>
        <w:pStyle w:val="ListBullet"/>
      </w:pPr>
      <w:r>
        <w:t>Reglas de negocio negativas: valida que una mascota ya adoptada responda 400 y que un usuario inexistente responda 404.</w:t>
      </w:r>
    </w:p>
    <w:p>
      <w:pPr>
        <w:pStyle w:val="Heading2"/>
      </w:pPr>
      <w:r>
        <w:t>Evidencia de ejecucion de tests</w:t>
      </w:r>
    </w:p>
    <w:p>
      <w:pPr>
        <w:pStyle w:val="CodeBlock"/>
      </w:pPr>
      <w:r>
        <w:rPr>
          <w:rFonts w:ascii="Courier New" w:hAnsi="Courier New" w:eastAsia="Courier New"/>
          <w:sz w:val="14"/>
        </w:rPr>
      </w:r>
    </w:p>
    <w:p>
      <w:pPr>
        <w:pStyle w:val="CodeBlock"/>
      </w:pPr>
      <w:r>
        <w:rPr>
          <w:rFonts w:ascii="Courier New" w:hAnsi="Courier New" w:eastAsia="Courier New"/>
          <w:sz w:val="14"/>
        </w:rPr>
        <w:t>&gt; plantilladocumentacion@1.0.0 test</w:t>
      </w:r>
    </w:p>
    <w:p>
      <w:pPr>
        <w:pStyle w:val="CodeBlock"/>
      </w:pPr>
      <w:r>
        <w:rPr>
          <w:rFonts w:ascii="Courier New" w:hAnsi="Courier New" w:eastAsia="Courier New"/>
          <w:sz w:val="14"/>
        </w:rPr>
        <w:t>&gt; mocha --exit test/**/*.test.js</w:t>
      </w:r>
    </w:p>
    <w:p>
      <w:pPr>
        <w:pStyle w:val="CodeBlock"/>
      </w:pPr>
      <w:r>
        <w:rPr>
          <w:rFonts w:ascii="Courier New" w:hAnsi="Courier New" w:eastAsia="Courier New"/>
          <w:sz w:val="14"/>
        </w:rPr>
      </w:r>
    </w:p>
    <w:p>
      <w:pPr>
        <w:pStyle w:val="CodeBlock"/>
      </w:pPr>
      <w:r>
        <w:rPr>
          <w:rFonts w:ascii="Courier New" w:hAnsi="Courier New" w:eastAsia="Courier New"/>
          <w:sz w:val="14"/>
        </w:rPr>
        <w:t>◇ injected env (2) from .env // tip: ⌘ enable debugging { debug: true }</w:t>
      </w:r>
    </w:p>
    <w:p>
      <w:pPr>
        <w:pStyle w:val="CodeBlock"/>
      </w:pPr>
      <w:r>
        <w:rPr>
          <w:rFonts w:ascii="Courier New" w:hAnsi="Courier New" w:eastAsia="Courier New"/>
          <w:sz w:val="14"/>
        </w:rPr>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Adoptions Router</w:t>
      </w:r>
    </w:p>
    <w:p>
      <w:pPr>
        <w:pStyle w:val="CodeBlock"/>
      </w:pPr>
      <w:r>
        <w:rPr>
          <w:rFonts w:ascii="Courier New" w:hAnsi="Courier New" w:eastAsia="Courier New"/>
          <w:sz w:val="14"/>
        </w:rPr>
        <w:t xml:space="preserve">    ✔ Debe crear una adopción correctamente</w:t>
      </w:r>
    </w:p>
    <w:p>
      <w:pPr>
        <w:pStyle w:val="CodeBlock"/>
      </w:pPr>
      <w:r>
        <w:rPr>
          <w:rFonts w:ascii="Courier New" w:hAnsi="Courier New" w:eastAsia="Courier New"/>
          <w:sz w:val="14"/>
        </w:rPr>
        <w:t xml:space="preserve">    ✔ Debe obtener todas las adopciones y encontrar la adopción creada</w:t>
      </w:r>
    </w:p>
    <w:p>
      <w:pPr>
        <w:pStyle w:val="CodeBlock"/>
      </w:pPr>
      <w:r>
        <w:rPr>
          <w:rFonts w:ascii="Courier New" w:hAnsi="Courier New" w:eastAsia="Courier New"/>
          <w:sz w:val="14"/>
        </w:rPr>
        <w:t xml:space="preserve">    ✔ Debe obtener una adopción por ID</w:t>
      </w:r>
    </w:p>
    <w:p>
      <w:pPr>
        <w:pStyle w:val="CodeBlock"/>
      </w:pPr>
      <w:r>
        <w:rPr>
          <w:rFonts w:ascii="Courier New" w:hAnsi="Courier New" w:eastAsia="Courier New"/>
          <w:sz w:val="14"/>
        </w:rPr>
        <w:t xml:space="preserve">    ✔ Debe rechazar una adopción si la mascota ya fue adoptada</w:t>
      </w:r>
    </w:p>
    <w:p>
      <w:pPr>
        <w:pStyle w:val="CodeBlock"/>
      </w:pPr>
      <w:r>
        <w:rPr>
          <w:rFonts w:ascii="Courier New" w:hAnsi="Courier New" w:eastAsia="Courier New"/>
          <w:sz w:val="14"/>
        </w:rPr>
        <w:t xml:space="preserve">    ✔ Debe retornar 404 si el usuario no existe</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Pets Router</w:t>
      </w:r>
    </w:p>
    <w:p>
      <w:pPr>
        <w:pStyle w:val="CodeBlock"/>
      </w:pPr>
      <w:r>
        <w:rPr>
          <w:rFonts w:ascii="Courier New" w:hAnsi="Courier New" w:eastAsia="Courier New"/>
          <w:sz w:val="14"/>
        </w:rPr>
        <w:t xml:space="preserve">    ✔ Debe obtener todas las mascotas</w:t>
      </w:r>
    </w:p>
    <w:p>
      <w:pPr>
        <w:pStyle w:val="CodeBlock"/>
      </w:pPr>
      <w:r>
        <w:rPr>
          <w:rFonts w:ascii="Courier New" w:hAnsi="Courier New" w:eastAsia="Courier New"/>
          <w:sz w:val="14"/>
        </w:rPr>
        <w:t xml:space="preserve">    ✔ Debe crear una mascota</w:t>
      </w:r>
    </w:p>
    <w:p>
      <w:pPr>
        <w:pStyle w:val="CodeBlock"/>
      </w:pPr>
      <w:r>
        <w:rPr>
          <w:rFonts w:ascii="Courier New" w:hAnsi="Courier New" w:eastAsia="Courier New"/>
          <w:sz w:val="14"/>
        </w:rPr>
        <w:t xml:space="preserve">    ✔ Debe crear una mascota con datos dinámicos</w:t>
      </w:r>
    </w:p>
    <w:p>
      <w:pPr>
        <w:pStyle w:val="CodeBlock"/>
      </w:pPr>
      <w:r>
        <w:rPr>
          <w:rFonts w:ascii="Courier New" w:hAnsi="Courier New" w:eastAsia="Courier New"/>
          <w:sz w:val="14"/>
        </w:rPr>
        <w:t xml:space="preserve">    ✔ Debe actualizar una mascota</w:t>
      </w:r>
    </w:p>
    <w:p>
      <w:pPr>
        <w:pStyle w:val="CodeBlock"/>
      </w:pPr>
      <w:r>
        <w:rPr>
          <w:rFonts w:ascii="Courier New" w:hAnsi="Courier New" w:eastAsia="Courier New"/>
          <w:sz w:val="14"/>
        </w:rPr>
        <w:t xml:space="preserve">    ✔ Debe eliminar una mascota</w:t>
      </w:r>
    </w:p>
    <w:p>
      <w:pPr>
        <w:pStyle w:val="CodeBlock"/>
      </w:pPr>
      <w:r>
        <w:rPr>
          <w:rFonts w:ascii="Courier New" w:hAnsi="Courier New" w:eastAsia="Courier New"/>
          <w:sz w:val="14"/>
        </w:rPr>
        <w:t xml:space="preserve">    ✔ Debe fallar si faltan datos obligatorios</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Sessions Router</w:t>
      </w:r>
    </w:p>
    <w:p>
      <w:pPr>
        <w:pStyle w:val="CodeBlock"/>
      </w:pPr>
      <w:r>
        <w:rPr>
          <w:rFonts w:ascii="Courier New" w:hAnsi="Courier New" w:eastAsia="Courier New"/>
          <w:sz w:val="14"/>
        </w:rPr>
        <w:t xml:space="preserve">    POST /api/sessions/register</w:t>
      </w:r>
    </w:p>
    <w:p>
      <w:pPr>
        <w:pStyle w:val="CodeBlock"/>
      </w:pPr>
      <w:r>
        <w:rPr>
          <w:rFonts w:ascii="Courier New" w:hAnsi="Courier New" w:eastAsia="Courier New"/>
          <w:sz w:val="14"/>
        </w:rPr>
        <w:t xml:space="preserve">      ✔ Debe registrar un usuario correctamente (53ms)</w:t>
      </w:r>
    </w:p>
    <w:p>
      <w:pPr>
        <w:pStyle w:val="CodeBlock"/>
      </w:pPr>
      <w:r>
        <w:rPr>
          <w:rFonts w:ascii="Courier New" w:hAnsi="Courier New" w:eastAsia="Courier New"/>
          <w:sz w:val="14"/>
        </w:rPr>
        <w:t xml:space="preserve">    POST /api/sessions/login</w:t>
      </w:r>
    </w:p>
    <w:p>
      <w:pPr>
        <w:pStyle w:val="CodeBlock"/>
      </w:pPr>
      <w:r>
        <w:rPr>
          <w:rFonts w:ascii="Courier New" w:hAnsi="Courier New" w:eastAsia="Courier New"/>
          <w:sz w:val="14"/>
        </w:rPr>
        <w:t xml:space="preserve">      ✔ Debe loguear un usuario correctamente (55ms)</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Users Router</w:t>
      </w:r>
    </w:p>
    <w:p>
      <w:pPr>
        <w:pStyle w:val="CodeBlock"/>
      </w:pPr>
      <w:r>
        <w:rPr>
          <w:rFonts w:ascii="Courier New" w:hAnsi="Courier New" w:eastAsia="Courier New"/>
          <w:sz w:val="14"/>
        </w:rPr>
        <w:t xml:space="preserve">    ✔ Debe crear un usuario (52ms)</w:t>
      </w:r>
    </w:p>
    <w:p>
      <w:pPr>
        <w:pStyle w:val="CodeBlock"/>
      </w:pPr>
      <w:r>
        <w:rPr>
          <w:rFonts w:ascii="Courier New" w:hAnsi="Courier New" w:eastAsia="Courier New"/>
          <w:sz w:val="14"/>
        </w:rPr>
        <w:t xml:space="preserve">    ✔ Debe subir documentos al usuario</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Users Router</w:t>
      </w:r>
    </w:p>
    <w:p>
      <w:pPr>
        <w:pStyle w:val="CodeBlock"/>
      </w:pPr>
      <w:r>
        <w:rPr>
          <w:rFonts w:ascii="Courier New" w:hAnsi="Courier New" w:eastAsia="Courier New"/>
          <w:sz w:val="14"/>
        </w:rPr>
        <w:t xml:space="preserve">    ✔ Debe crear un usuario correctamente (52ms)</w:t>
      </w:r>
    </w:p>
    <w:p>
      <w:pPr>
        <w:pStyle w:val="CodeBlock"/>
      </w:pPr>
      <w:r>
        <w:rPr>
          <w:rFonts w:ascii="Courier New" w:hAnsi="Courier New" w:eastAsia="Courier New"/>
          <w:sz w:val="14"/>
        </w:rPr>
        <w:t xml:space="preserve">    ✔ Debe obtener todos los usuarios</w:t>
      </w:r>
    </w:p>
    <w:p>
      <w:pPr>
        <w:pStyle w:val="CodeBlock"/>
      </w:pPr>
      <w:r>
        <w:rPr>
          <w:rFonts w:ascii="Courier New" w:hAnsi="Courier New" w:eastAsia="Courier New"/>
          <w:sz w:val="14"/>
        </w:rPr>
        <w:t xml:space="preserve">    ✔ Debe obtener un usuario por ID</w:t>
      </w:r>
    </w:p>
    <w:p>
      <w:pPr>
        <w:pStyle w:val="CodeBlock"/>
      </w:pPr>
      <w:r>
        <w:rPr>
          <w:rFonts w:ascii="Courier New" w:hAnsi="Courier New" w:eastAsia="Courier New"/>
          <w:sz w:val="14"/>
        </w:rPr>
        <w:t xml:space="preserve">    ✔ Debe actualizar un usuario</w:t>
      </w:r>
    </w:p>
    <w:p>
      <w:pPr>
        <w:pStyle w:val="CodeBlock"/>
      </w:pPr>
      <w:r>
        <w:rPr>
          <w:rFonts w:ascii="Courier New" w:hAnsi="Courier New" w:eastAsia="Courier New"/>
          <w:sz w:val="14"/>
        </w:rPr>
        <w:t xml:space="preserve">    ✔ Debe eliminar un usuario</w:t>
      </w:r>
    </w:p>
    <w:p>
      <w:pPr>
        <w:pStyle w:val="CodeBlock"/>
      </w:pPr>
      <w:r>
        <w:rPr>
          <w:rFonts w:ascii="Courier New" w:hAnsi="Courier New" w:eastAsia="Courier New"/>
          <w:sz w:val="14"/>
        </w:rPr>
        <w:t xml:space="preserve">    ✔ Debe retornar error si el usuario no existe</w:t>
      </w:r>
    </w:p>
    <w:p>
      <w:pPr>
        <w:pStyle w:val="CodeBlock"/>
      </w:pPr>
      <w:r>
        <w:rPr>
          <w:rFonts w:ascii="Courier New" w:hAnsi="Courier New" w:eastAsia="Courier New"/>
          <w:sz w:val="14"/>
        </w:rPr>
        <w:t xml:space="preserve">    ✔ Debe registrar un usuario (53ms)</w:t>
      </w:r>
    </w:p>
    <w:p>
      <w:pPr>
        <w:pStyle w:val="CodeBlock"/>
      </w:pPr>
      <w:r>
        <w:rPr>
          <w:rFonts w:ascii="Courier New" w:hAnsi="Courier New" w:eastAsia="Courier New"/>
          <w:sz w:val="14"/>
        </w:rPr>
        <w:t xml:space="preserve">    ✔ Debe subir documentos al usuario</w:t>
      </w:r>
    </w:p>
    <w:p>
      <w:pPr>
        <w:pStyle w:val="CodeBlock"/>
      </w:pPr>
      <w:r>
        <w:rPr>
          <w:rFonts w:ascii="Courier New" w:hAnsi="Courier New" w:eastAsia="Courier New"/>
          <w:sz w:val="14"/>
        </w:rPr>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23 passing (429ms)</w:t>
      </w:r>
    </w:p>
    <w:p>
      <w:pPr>
        <w:pStyle w:val="Heading1"/>
      </w:pPr>
      <w:r>
        <w:t>3. Dockerizacion</w:t>
      </w:r>
    </w:p>
    <w:p>
      <w:pPr>
        <w:pStyle w:val="Heading2"/>
      </w:pPr>
      <w:r>
        <w:t>Dockerfile completo</w:t>
      </w:r>
    </w:p>
    <w:p>
      <w:pPr>
        <w:pStyle w:val="CodeBlock"/>
      </w:pPr>
      <w:r>
        <w:rPr>
          <w:rFonts w:ascii="Courier New" w:hAnsi="Courier New" w:eastAsia="Courier New"/>
          <w:sz w:val="16"/>
        </w:rPr>
        <w:t>FROM node:20-alpine AS dependencies</w:t>
      </w:r>
    </w:p>
    <w:p>
      <w:pPr>
        <w:pStyle w:val="CodeBlock"/>
      </w:pPr>
      <w:r>
        <w:rPr>
          <w:rFonts w:ascii="Courier New" w:hAnsi="Courier New" w:eastAsia="Courier New"/>
          <w:sz w:val="16"/>
        </w:rPr>
        <w:t>WORKDIR /app</w:t>
      </w:r>
    </w:p>
    <w:p>
      <w:pPr>
        <w:pStyle w:val="CodeBlock"/>
      </w:pPr>
      <w:r>
        <w:rPr>
          <w:rFonts w:ascii="Courier New" w:hAnsi="Courier New" w:eastAsia="Courier New"/>
          <w:sz w:val="16"/>
        </w:rPr>
        <w:t>COPY package*.json ./</w:t>
      </w:r>
    </w:p>
    <w:p>
      <w:pPr>
        <w:pStyle w:val="CodeBlock"/>
      </w:pPr>
      <w:r>
        <w:rPr>
          <w:rFonts w:ascii="Courier New" w:hAnsi="Courier New" w:eastAsia="Courier New"/>
          <w:sz w:val="16"/>
        </w:rPr>
        <w:t>RUN npm ci --omit=dev</w:t>
      </w:r>
    </w:p>
    <w:p>
      <w:pPr>
        <w:pStyle w:val="CodeBlock"/>
      </w:pPr>
      <w:r>
        <w:rPr>
          <w:rFonts w:ascii="Courier New" w:hAnsi="Courier New" w:eastAsia="Courier New"/>
          <w:sz w:val="16"/>
        </w:rPr>
      </w:r>
    </w:p>
    <w:p>
      <w:pPr>
        <w:pStyle w:val="CodeBlock"/>
      </w:pPr>
      <w:r>
        <w:rPr>
          <w:rFonts w:ascii="Courier New" w:hAnsi="Courier New" w:eastAsia="Courier New"/>
          <w:sz w:val="16"/>
        </w:rPr>
        <w:t>FROM node:20-alpine AS runner</w:t>
      </w:r>
    </w:p>
    <w:p>
      <w:pPr>
        <w:pStyle w:val="CodeBlock"/>
      </w:pPr>
      <w:r>
        <w:rPr>
          <w:rFonts w:ascii="Courier New" w:hAnsi="Courier New" w:eastAsia="Courier New"/>
          <w:sz w:val="16"/>
        </w:rPr>
        <w:t>WORKDIR /app</w:t>
      </w:r>
    </w:p>
    <w:p>
      <w:pPr>
        <w:pStyle w:val="CodeBlock"/>
      </w:pPr>
      <w:r>
        <w:rPr>
          <w:rFonts w:ascii="Courier New" w:hAnsi="Courier New" w:eastAsia="Courier New"/>
          <w:sz w:val="16"/>
        </w:rPr>
        <w:t>ENV NODE_ENV=production</w:t>
      </w:r>
    </w:p>
    <w:p>
      <w:pPr>
        <w:pStyle w:val="CodeBlock"/>
      </w:pPr>
      <w:r>
        <w:rPr>
          <w:rFonts w:ascii="Courier New" w:hAnsi="Courier New" w:eastAsia="Courier New"/>
          <w:sz w:val="16"/>
        </w:rPr>
      </w:r>
    </w:p>
    <w:p>
      <w:pPr>
        <w:pStyle w:val="CodeBlock"/>
      </w:pPr>
      <w:r>
        <w:rPr>
          <w:rFonts w:ascii="Courier New" w:hAnsi="Courier New" w:eastAsia="Courier New"/>
          <w:sz w:val="16"/>
        </w:rPr>
        <w:t>COPY --from=dependencies /app/node_modules ./node_modules</w:t>
      </w:r>
    </w:p>
    <w:p>
      <w:pPr>
        <w:pStyle w:val="CodeBlock"/>
      </w:pPr>
      <w:r>
        <w:rPr>
          <w:rFonts w:ascii="Courier New" w:hAnsi="Courier New" w:eastAsia="Courier New"/>
          <w:sz w:val="16"/>
        </w:rPr>
        <w:t>COPY package*.json ./</w:t>
      </w:r>
    </w:p>
    <w:p>
      <w:pPr>
        <w:pStyle w:val="CodeBlock"/>
      </w:pPr>
      <w:r>
        <w:rPr>
          <w:rFonts w:ascii="Courier New" w:hAnsi="Courier New" w:eastAsia="Courier New"/>
          <w:sz w:val="16"/>
        </w:rPr>
        <w:t>COPY src ./src</w:t>
      </w:r>
    </w:p>
    <w:p>
      <w:pPr>
        <w:pStyle w:val="CodeBlock"/>
      </w:pPr>
      <w:r>
        <w:rPr>
          <w:rFonts w:ascii="Courier New" w:hAnsi="Courier New" w:eastAsia="Courier New"/>
          <w:sz w:val="16"/>
        </w:rPr>
      </w:r>
    </w:p>
    <w:p>
      <w:pPr>
        <w:pStyle w:val="CodeBlock"/>
      </w:pPr>
      <w:r>
        <w:rPr>
          <w:rFonts w:ascii="Courier New" w:hAnsi="Courier New" w:eastAsia="Courier New"/>
          <w:sz w:val="16"/>
        </w:rPr>
        <w:t>USER node</w:t>
      </w:r>
    </w:p>
    <w:p>
      <w:pPr>
        <w:pStyle w:val="CodeBlock"/>
      </w:pPr>
      <w:r>
        <w:rPr>
          <w:rFonts w:ascii="Courier New" w:hAnsi="Courier New" w:eastAsia="Courier New"/>
          <w:sz w:val="16"/>
        </w:rPr>
        <w:t>EXPOSE 8080</w:t>
      </w:r>
    </w:p>
    <w:p>
      <w:pPr>
        <w:pStyle w:val="CodeBlock"/>
      </w:pPr>
      <w:r>
        <w:rPr>
          <w:rFonts w:ascii="Courier New" w:hAnsi="Courier New" w:eastAsia="Courier New"/>
          <w:sz w:val="16"/>
        </w:rPr>
        <w:t>CMD ["node", "src/app.js"]</w:t>
      </w:r>
    </w:p>
    <w:p>
      <w:pPr>
        <w:pStyle w:val="Heading2"/>
      </w:pPr>
      <w:r>
        <w:t>Decisiones de optimizacion</w:t>
      </w:r>
    </w:p>
    <w:p>
      <w:pPr>
        <w:pStyle w:val="ListBullet"/>
      </w:pPr>
      <w:r>
        <w:t>Imagen base node:20-alpine: reduce el tamano final respecto a imagenes Debian completas y mantiene compatibilidad con Node 20.</w:t>
      </w:r>
    </w:p>
    <w:p>
      <w:pPr>
        <w:pStyle w:val="ListBullet"/>
      </w:pPr>
      <w:r>
        <w:t>Multi-stage build: separa la instalacion de dependencias de la imagen runner final.</w:t>
      </w:r>
    </w:p>
    <w:p>
      <w:pPr>
        <w:pStyle w:val="ListBullet"/>
      </w:pPr>
      <w:r>
        <w:t>npm ci --omit=dev: instala dependencias reproducibles desde package-lock.json y excluye librerias de testing/desarrollo.</w:t>
      </w:r>
    </w:p>
    <w:p>
      <w:pPr>
        <w:pStyle w:val="ListBullet"/>
      </w:pPr>
      <w:r>
        <w:t>dotenv esta clasificado como dependencia de produccion porque src/app.js lo importa durante el arranque del servidor.</w:t>
      </w:r>
    </w:p>
    <w:p>
      <w:pPr>
        <w:pStyle w:val="ListBullet"/>
      </w:pPr>
      <w:r>
        <w:t>Copia selectiva: la etapa final copia solo node_modules, package*.json y src, evitando archivos innecesarios.</w:t>
      </w:r>
    </w:p>
    <w:p>
      <w:pPr>
        <w:pStyle w:val="ListBullet"/>
      </w:pPr>
      <w:r>
        <w:t>NODE_ENV=production: declara el modo productivo del runtime.</w:t>
      </w:r>
    </w:p>
    <w:p>
      <w:pPr>
        <w:pStyle w:val="ListBullet"/>
      </w:pPr>
      <w:r>
        <w:t>USER node: ejecuta el proceso con usuario no root para reducir privilegios dentro del contenedor.</w:t>
      </w:r>
    </w:p>
    <w:p>
      <w:pPr>
        <w:pStyle w:val="ListBullet"/>
      </w:pPr>
      <w:r>
        <w:t>.dockerignore: evita enviar node_modules, .git y logs al contexto de build.</w:t>
      </w:r>
    </w:p>
    <w:p>
      <w:pPr>
        <w:pStyle w:val="Heading2"/>
      </w:pPr>
      <w:r>
        <w:t>Log de construccion de imagen Docker</w:t>
      </w:r>
    </w:p>
    <w:p>
      <w:pPr>
        <w:pStyle w:val="CodeBlock"/>
      </w:pPr>
      <w:r>
        <w:rPr>
          <w:rFonts w:ascii="Courier New" w:hAnsi="Courier New" w:eastAsia="Courier New"/>
          <w:sz w:val="12"/>
        </w:rPr>
        <w:t>#0 building with "desktop-linux" instance using docker driver</w:t>
      </w:r>
    </w:p>
    <w:p>
      <w:pPr>
        <w:pStyle w:val="CodeBlock"/>
      </w:pPr>
      <w:r>
        <w:rPr>
          <w:rFonts w:ascii="Courier New" w:hAnsi="Courier New" w:eastAsia="Courier New"/>
          <w:sz w:val="12"/>
        </w:rPr>
      </w:r>
    </w:p>
    <w:p>
      <w:pPr>
        <w:pStyle w:val="CodeBlock"/>
      </w:pPr>
      <w:r>
        <w:rPr>
          <w:rFonts w:ascii="Courier New" w:hAnsi="Courier New" w:eastAsia="Courier New"/>
          <w:sz w:val="12"/>
        </w:rPr>
        <w:t>#1 [internal] load build definition from Dockerfile</w:t>
      </w:r>
    </w:p>
    <w:p>
      <w:pPr>
        <w:pStyle w:val="CodeBlock"/>
      </w:pPr>
      <w:r>
        <w:rPr>
          <w:rFonts w:ascii="Courier New" w:hAnsi="Courier New" w:eastAsia="Courier New"/>
          <w:sz w:val="12"/>
        </w:rPr>
        <w:t>#1 transferring dockerfile: 346B done</w:t>
      </w:r>
    </w:p>
    <w:p>
      <w:pPr>
        <w:pStyle w:val="CodeBlock"/>
      </w:pPr>
      <w:r>
        <w:rPr>
          <w:rFonts w:ascii="Courier New" w:hAnsi="Courier New" w:eastAsia="Courier New"/>
          <w:sz w:val="12"/>
        </w:rPr>
        <w:t>#1 DONE 0.0s</w:t>
      </w:r>
    </w:p>
    <w:p>
      <w:pPr>
        <w:pStyle w:val="CodeBlock"/>
      </w:pPr>
      <w:r>
        <w:rPr>
          <w:rFonts w:ascii="Courier New" w:hAnsi="Courier New" w:eastAsia="Courier New"/>
          <w:sz w:val="12"/>
        </w:rPr>
      </w:r>
    </w:p>
    <w:p>
      <w:pPr>
        <w:pStyle w:val="CodeBlock"/>
      </w:pPr>
      <w:r>
        <w:rPr>
          <w:rFonts w:ascii="Courier New" w:hAnsi="Courier New" w:eastAsia="Courier New"/>
          <w:sz w:val="12"/>
        </w:rPr>
        <w:t>#2 [internal] load metadata for docker.io/library/node:20-alpine</w:t>
      </w:r>
    </w:p>
    <w:p>
      <w:pPr>
        <w:pStyle w:val="CodeBlock"/>
      </w:pPr>
      <w:r>
        <w:rPr>
          <w:rFonts w:ascii="Courier New" w:hAnsi="Courier New" w:eastAsia="Courier New"/>
          <w:sz w:val="12"/>
        </w:rPr>
        <w:t>#2 ...</w:t>
      </w:r>
    </w:p>
    <w:p>
      <w:pPr>
        <w:pStyle w:val="CodeBlock"/>
      </w:pPr>
      <w:r>
        <w:rPr>
          <w:rFonts w:ascii="Courier New" w:hAnsi="Courier New" w:eastAsia="Courier New"/>
          <w:sz w:val="12"/>
        </w:rPr>
      </w:r>
    </w:p>
    <w:p>
      <w:pPr>
        <w:pStyle w:val="CodeBlock"/>
      </w:pPr>
      <w:r>
        <w:rPr>
          <w:rFonts w:ascii="Courier New" w:hAnsi="Courier New" w:eastAsia="Courier New"/>
          <w:sz w:val="12"/>
        </w:rPr>
        <w:t>#3 [auth] library/node:pull token for registry-1.docker.io</w:t>
      </w:r>
    </w:p>
    <w:p>
      <w:pPr>
        <w:pStyle w:val="CodeBlock"/>
      </w:pPr>
      <w:r>
        <w:rPr>
          <w:rFonts w:ascii="Courier New" w:hAnsi="Courier New" w:eastAsia="Courier New"/>
          <w:sz w:val="12"/>
        </w:rPr>
        <w:t>#3 DONE 0.0s</w:t>
      </w:r>
    </w:p>
    <w:p>
      <w:pPr>
        <w:pStyle w:val="CodeBlock"/>
      </w:pPr>
      <w:r>
        <w:rPr>
          <w:rFonts w:ascii="Courier New" w:hAnsi="Courier New" w:eastAsia="Courier New"/>
          <w:sz w:val="12"/>
        </w:rPr>
      </w:r>
    </w:p>
    <w:p>
      <w:pPr>
        <w:pStyle w:val="CodeBlock"/>
      </w:pPr>
      <w:r>
        <w:rPr>
          <w:rFonts w:ascii="Courier New" w:hAnsi="Courier New" w:eastAsia="Courier New"/>
          <w:sz w:val="12"/>
        </w:rPr>
        <w:t>#2 [internal] load metadata for docker.io/library/node:20-alpine</w:t>
      </w:r>
    </w:p>
    <w:p>
      <w:pPr>
        <w:pStyle w:val="CodeBlock"/>
      </w:pPr>
      <w:r>
        <w:rPr>
          <w:rFonts w:ascii="Courier New" w:hAnsi="Courier New" w:eastAsia="Courier New"/>
          <w:sz w:val="12"/>
        </w:rPr>
        <w:t>#2 DONE 0.7s</w:t>
      </w:r>
    </w:p>
    <w:p>
      <w:pPr>
        <w:pStyle w:val="CodeBlock"/>
      </w:pPr>
      <w:r>
        <w:rPr>
          <w:rFonts w:ascii="Courier New" w:hAnsi="Courier New" w:eastAsia="Courier New"/>
          <w:sz w:val="12"/>
        </w:rPr>
      </w:r>
    </w:p>
    <w:p>
      <w:pPr>
        <w:pStyle w:val="CodeBlock"/>
      </w:pPr>
      <w:r>
        <w:rPr>
          <w:rFonts w:ascii="Courier New" w:hAnsi="Courier New" w:eastAsia="Courier New"/>
          <w:sz w:val="12"/>
        </w:rPr>
        <w:t>#4 [internal] load .dockerignore</w:t>
      </w:r>
    </w:p>
    <w:p>
      <w:pPr>
        <w:pStyle w:val="CodeBlock"/>
      </w:pPr>
      <w:r>
        <w:rPr>
          <w:rFonts w:ascii="Courier New" w:hAnsi="Courier New" w:eastAsia="Courier New"/>
          <w:sz w:val="12"/>
        </w:rPr>
        <w:t>#4 transferring context: 82B done</w:t>
      </w:r>
    </w:p>
    <w:p>
      <w:pPr>
        <w:pStyle w:val="CodeBlock"/>
      </w:pPr>
      <w:r>
        <w:rPr>
          <w:rFonts w:ascii="Courier New" w:hAnsi="Courier New" w:eastAsia="Courier New"/>
          <w:sz w:val="12"/>
        </w:rPr>
        <w:t>#4 DONE 0.0s</w:t>
      </w:r>
    </w:p>
    <w:p>
      <w:pPr>
        <w:pStyle w:val="CodeBlock"/>
      </w:pPr>
      <w:r>
        <w:rPr>
          <w:rFonts w:ascii="Courier New" w:hAnsi="Courier New" w:eastAsia="Courier New"/>
          <w:sz w:val="12"/>
        </w:rPr>
      </w:r>
    </w:p>
    <w:p>
      <w:pPr>
        <w:pStyle w:val="CodeBlock"/>
      </w:pPr>
      <w:r>
        <w:rPr>
          <w:rFonts w:ascii="Courier New" w:hAnsi="Courier New" w:eastAsia="Courier New"/>
          <w:sz w:val="12"/>
        </w:rPr>
        <w:t>#5 [internal] load build context</w:t>
      </w:r>
    </w:p>
    <w:p>
      <w:pPr>
        <w:pStyle w:val="CodeBlock"/>
      </w:pPr>
      <w:r>
        <w:rPr>
          <w:rFonts w:ascii="Courier New" w:hAnsi="Courier New" w:eastAsia="Courier New"/>
          <w:sz w:val="12"/>
        </w:rPr>
        <w:t>#5 transferring context: 196.51kB 0.0s done</w:t>
      </w:r>
    </w:p>
    <w:p>
      <w:pPr>
        <w:pStyle w:val="CodeBlock"/>
      </w:pPr>
      <w:r>
        <w:rPr>
          <w:rFonts w:ascii="Courier New" w:hAnsi="Courier New" w:eastAsia="Courier New"/>
          <w:sz w:val="12"/>
        </w:rPr>
        <w:t>#5 DONE 0.0s</w:t>
      </w:r>
    </w:p>
    <w:p>
      <w:pPr>
        <w:pStyle w:val="CodeBlock"/>
      </w:pPr>
      <w:r>
        <w:rPr>
          <w:rFonts w:ascii="Courier New" w:hAnsi="Courier New" w:eastAsia="Courier New"/>
          <w:sz w:val="12"/>
        </w:rPr>
      </w:r>
    </w:p>
    <w:p>
      <w:pPr>
        <w:pStyle w:val="CodeBlock"/>
      </w:pPr>
      <w:r>
        <w:rPr>
          <w:rFonts w:ascii="Courier New" w:hAnsi="Courier New" w:eastAsia="Courier New"/>
          <w:sz w:val="12"/>
        </w:rPr>
        <w:t>#6 [dependencies 1/4] FROM docker.io/library/node:20-alpine@sha256:fb4cd12c85ee03686f6af5362a0b0d56d50c58a04632e6c0fb8363f609372293</w:t>
      </w:r>
    </w:p>
    <w:p>
      <w:pPr>
        <w:pStyle w:val="CodeBlock"/>
      </w:pPr>
      <w:r>
        <w:rPr>
          <w:rFonts w:ascii="Courier New" w:hAnsi="Courier New" w:eastAsia="Courier New"/>
          <w:sz w:val="12"/>
        </w:rPr>
        <w:t>#6 resolve docker.io/library/node:20-alpine@sha256:fb4cd12c85ee03686f6af5362a0b0d56d50c58a04632e6c0fb8363f609372293 0.0s done</w:t>
      </w:r>
    </w:p>
    <w:p>
      <w:pPr>
        <w:pStyle w:val="CodeBlock"/>
      </w:pPr>
      <w:r>
        <w:rPr>
          <w:rFonts w:ascii="Courier New" w:hAnsi="Courier New" w:eastAsia="Courier New"/>
          <w:sz w:val="12"/>
        </w:rPr>
        <w:t>#6 DONE 0.0s</w:t>
      </w:r>
    </w:p>
    <w:p>
      <w:pPr>
        <w:pStyle w:val="CodeBlock"/>
      </w:pPr>
      <w:r>
        <w:rPr>
          <w:rFonts w:ascii="Courier New" w:hAnsi="Courier New" w:eastAsia="Courier New"/>
          <w:sz w:val="12"/>
        </w:rPr>
      </w:r>
    </w:p>
    <w:p>
      <w:pPr>
        <w:pStyle w:val="CodeBlock"/>
      </w:pPr>
      <w:r>
        <w:rPr>
          <w:rFonts w:ascii="Courier New" w:hAnsi="Courier New" w:eastAsia="Courier New"/>
          <w:sz w:val="12"/>
        </w:rPr>
        <w:t>#7 [dependencies 2/4] WORKDIR /app</w:t>
      </w:r>
    </w:p>
    <w:p>
      <w:pPr>
        <w:pStyle w:val="CodeBlock"/>
      </w:pPr>
      <w:r>
        <w:rPr>
          <w:rFonts w:ascii="Courier New" w:hAnsi="Courier New" w:eastAsia="Courier New"/>
          <w:sz w:val="12"/>
        </w:rPr>
        <w:t>#7 CACHED</w:t>
      </w:r>
    </w:p>
    <w:p>
      <w:pPr>
        <w:pStyle w:val="CodeBlock"/>
      </w:pPr>
      <w:r>
        <w:rPr>
          <w:rFonts w:ascii="Courier New" w:hAnsi="Courier New" w:eastAsia="Courier New"/>
          <w:sz w:val="12"/>
        </w:rPr>
      </w:r>
    </w:p>
    <w:p>
      <w:pPr>
        <w:pStyle w:val="CodeBlock"/>
      </w:pPr>
      <w:r>
        <w:rPr>
          <w:rFonts w:ascii="Courier New" w:hAnsi="Courier New" w:eastAsia="Courier New"/>
          <w:sz w:val="12"/>
        </w:rPr>
        <w:t>#8 [dependencies 3/4] COPY package*.json ./</w:t>
      </w:r>
    </w:p>
    <w:p>
      <w:pPr>
        <w:pStyle w:val="CodeBlock"/>
      </w:pPr>
      <w:r>
        <w:rPr>
          <w:rFonts w:ascii="Courier New" w:hAnsi="Courier New" w:eastAsia="Courier New"/>
          <w:sz w:val="12"/>
        </w:rPr>
        <w:t>#8 DONE 0.0s</w:t>
      </w:r>
    </w:p>
    <w:p>
      <w:pPr>
        <w:pStyle w:val="CodeBlock"/>
      </w:pPr>
      <w:r>
        <w:rPr>
          <w:rFonts w:ascii="Courier New" w:hAnsi="Courier New" w:eastAsia="Courier New"/>
          <w:sz w:val="12"/>
        </w:rPr>
      </w:r>
    </w:p>
    <w:p>
      <w:pPr>
        <w:pStyle w:val="CodeBlock"/>
      </w:pPr>
      <w:r>
        <w:rPr>
          <w:rFonts w:ascii="Courier New" w:hAnsi="Courier New" w:eastAsia="Courier New"/>
          <w:sz w:val="12"/>
        </w:rPr>
        <w:t>#9 [dependencies 4/4] RUN npm ci --omit=dev</w:t>
      </w:r>
    </w:p>
    <w:p>
      <w:pPr>
        <w:pStyle w:val="CodeBlock"/>
      </w:pPr>
      <w:r>
        <w:rPr>
          <w:rFonts w:ascii="Courier New" w:hAnsi="Courier New" w:eastAsia="Courier New"/>
          <w:sz w:val="12"/>
        </w:rPr>
        <w:t>#9 0.815 npm warn deprecated tar@6.2.1: Old versions of tar are not supported, and contain widely publicized security vulnerabilities, which have been fixed in the current version. Please update. Support for old versions may be purchased (at exorbitant rates) by contacting i@izs.me</w:t>
      </w:r>
    </w:p>
    <w:p>
      <w:pPr>
        <w:pStyle w:val="CodeBlock"/>
      </w:pPr>
      <w:r>
        <w:rPr>
          <w:rFonts w:ascii="Courier New" w:hAnsi="Courier New" w:eastAsia="Courier New"/>
          <w:sz w:val="12"/>
        </w:rPr>
        <w:t>#9 0.887 npm warn deprecated rimraf@3.0.2: Rimraf versions prior to v4 are no longer supported</w:t>
      </w:r>
    </w:p>
    <w:p>
      <w:pPr>
        <w:pStyle w:val="CodeBlock"/>
      </w:pPr>
      <w:r>
        <w:rPr>
          <w:rFonts w:ascii="Courier New" w:hAnsi="Courier New" w:eastAsia="Courier New"/>
          <w:sz w:val="12"/>
        </w:rPr>
        <w:t>#9 0.928 npm warn deprecated nvm@0.0.4: This is NOT the correct nvm. Visit https://nvm.sh and use the curl command to install it.</w:t>
      </w:r>
    </w:p>
    <w:p>
      <w:pPr>
        <w:pStyle w:val="CodeBlock"/>
      </w:pPr>
      <w:r>
        <w:rPr>
          <w:rFonts w:ascii="Courier New" w:hAnsi="Courier New" w:eastAsia="Courier New"/>
          <w:sz w:val="12"/>
        </w:rPr>
        <w:t>#9 0.935 npm warn deprecated npmlog@5.0.1: This package is no longer supported.</w:t>
      </w:r>
    </w:p>
    <w:p>
      <w:pPr>
        <w:pStyle w:val="CodeBlock"/>
      </w:pPr>
      <w:r>
        <w:rPr>
          <w:rFonts w:ascii="Courier New" w:hAnsi="Courier New" w:eastAsia="Courier New"/>
          <w:sz w:val="12"/>
        </w:rPr>
        <w:t>#9 0.971 npm warn deprecated multer@1.4.5-lts.2: Multer 1.x is impacted by a number of vulnerabilities, which have been patched in 2.x. You should upgrade to the latest 2.x version.</w:t>
      </w:r>
    </w:p>
    <w:p>
      <w:pPr>
        <w:pStyle w:val="CodeBlock"/>
      </w:pPr>
      <w:r>
        <w:rPr>
          <w:rFonts w:ascii="Courier New" w:hAnsi="Courier New" w:eastAsia="Courier New"/>
          <w:sz w:val="12"/>
        </w:rPr>
        <w:t>#9 1.144 npm warn deprecated lodash.isequal@4.5.0: This package is deprecated. Use require('node:util').isDeepStrictEqual instead.</w:t>
      </w:r>
    </w:p>
    <w:p>
      <w:pPr>
        <w:pStyle w:val="CodeBlock"/>
      </w:pPr>
      <w:r>
        <w:rPr>
          <w:rFonts w:ascii="Courier New" w:hAnsi="Courier New" w:eastAsia="Courier New"/>
          <w:sz w:val="12"/>
        </w:rPr>
        <w:t>#9 1.164 npm warn deprecated lodash.get@4.4.2: This package is deprecated. Use the optional chaining (?.) operator instead.</w:t>
      </w:r>
    </w:p>
    <w:p>
      <w:pPr>
        <w:pStyle w:val="CodeBlock"/>
      </w:pPr>
      <w:r>
        <w:rPr>
          <w:rFonts w:ascii="Courier New" w:hAnsi="Courier New" w:eastAsia="Courier New"/>
          <w:sz w:val="12"/>
        </w:rPr>
        <w:t>#9 1.239 npm warn deprecated inflight@1.0.6: This module is not supported, and leaks memory. Do not use it. Check out lru-cache if you want a good and tested way to coalesce async requests by a key value, which is much more comprehensive and powerful.</w:t>
      </w:r>
    </w:p>
    <w:p>
      <w:pPr>
        <w:pStyle w:val="CodeBlock"/>
      </w:pPr>
      <w:r>
        <w:rPr>
          <w:rFonts w:ascii="Courier New" w:hAnsi="Courier New" w:eastAsia="Courier New"/>
          <w:sz w:val="12"/>
        </w:rPr>
        <w:t>#9 1.323 npm warn deprecated gauge@3.0.2: This package is no longer supported.</w:t>
      </w:r>
    </w:p>
    <w:p>
      <w:pPr>
        <w:pStyle w:val="CodeBlock"/>
      </w:pPr>
      <w:r>
        <w:rPr>
          <w:rFonts w:ascii="Courier New" w:hAnsi="Courier New" w:eastAsia="Courier New"/>
          <w:sz w:val="12"/>
        </w:rPr>
        <w:t>#9 1.833 npm warn deprecated are-we-there-yet@2.0.0: This package is no longer supported.</w:t>
      </w:r>
    </w:p>
    <w:p>
      <w:pPr>
        <w:pStyle w:val="CodeBlock"/>
      </w:pPr>
      <w:r>
        <w:rPr>
          <w:rFonts w:ascii="Courier New" w:hAnsi="Courier New" w:eastAsia="Courier New"/>
          <w:sz w:val="12"/>
        </w:rPr>
        <w:t>#9 2.514 npm warn deprecated glob@7.1.6: Old versions of glob are not supported, and contain widely publicized security vulnerabilities, which have been fixed in the current version. Please update. Support for old versions may be purchased (at exorbitant rates) by contacting i@izs.me</w:t>
      </w:r>
    </w:p>
    <w:p>
      <w:pPr>
        <w:pStyle w:val="CodeBlock"/>
      </w:pPr>
      <w:r>
        <w:rPr>
          <w:rFonts w:ascii="Courier New" w:hAnsi="Courier New" w:eastAsia="Courier New"/>
          <w:sz w:val="12"/>
        </w:rPr>
        <w:t>#9 2.528 npm warn deprecated glob@7.2.3: Old versions of glob are not supported, and contain widely publicized security vulnerabilities, which have been fixed in the current version. Please update. Support for old versions may be purchased (at exorbitant rates) by contacting i@izs.me</w:t>
      </w:r>
    </w:p>
    <w:p>
      <w:pPr>
        <w:pStyle w:val="CodeBlock"/>
      </w:pPr>
      <w:r>
        <w:rPr>
          <w:rFonts w:ascii="Courier New" w:hAnsi="Courier New" w:eastAsia="Courier New"/>
          <w:sz w:val="12"/>
        </w:rPr>
        <w:t xml:space="preserve">#9 6.508 </w:t>
      </w:r>
    </w:p>
    <w:p>
      <w:pPr>
        <w:pStyle w:val="CodeBlock"/>
      </w:pPr>
      <w:r>
        <w:rPr>
          <w:rFonts w:ascii="Courier New" w:hAnsi="Courier New" w:eastAsia="Courier New"/>
          <w:sz w:val="12"/>
        </w:rPr>
        <w:t>#9 6.508 added 324 packages, and audited 325 packages in 6s</w:t>
      </w:r>
    </w:p>
    <w:p>
      <w:pPr>
        <w:pStyle w:val="CodeBlock"/>
      </w:pPr>
      <w:r>
        <w:rPr>
          <w:rFonts w:ascii="Courier New" w:hAnsi="Courier New" w:eastAsia="Courier New"/>
          <w:sz w:val="12"/>
        </w:rPr>
        <w:t xml:space="preserve">#9 6.508 </w:t>
      </w:r>
    </w:p>
    <w:p>
      <w:pPr>
        <w:pStyle w:val="CodeBlock"/>
      </w:pPr>
      <w:r>
        <w:rPr>
          <w:rFonts w:ascii="Courier New" w:hAnsi="Courier New" w:eastAsia="Courier New"/>
          <w:sz w:val="12"/>
        </w:rPr>
        <w:t>#9 6.508 30 packages are looking for funding</w:t>
      </w:r>
    </w:p>
    <w:p>
      <w:pPr>
        <w:pStyle w:val="CodeBlock"/>
      </w:pPr>
      <w:r>
        <w:rPr>
          <w:rFonts w:ascii="Courier New" w:hAnsi="Courier New" w:eastAsia="Courier New"/>
          <w:sz w:val="12"/>
        </w:rPr>
        <w:t>#9 6.508   run `npm fund` for details</w:t>
      </w:r>
    </w:p>
    <w:p>
      <w:pPr>
        <w:pStyle w:val="CodeBlock"/>
      </w:pPr>
      <w:r>
        <w:rPr>
          <w:rFonts w:ascii="Courier New" w:hAnsi="Courier New" w:eastAsia="Courier New"/>
          <w:sz w:val="12"/>
        </w:rPr>
        <w:t xml:space="preserve">#9 6.582 </w:t>
      </w:r>
    </w:p>
    <w:p>
      <w:pPr>
        <w:pStyle w:val="CodeBlock"/>
      </w:pPr>
      <w:r>
        <w:rPr>
          <w:rFonts w:ascii="Courier New" w:hAnsi="Courier New" w:eastAsia="Courier New"/>
          <w:sz w:val="12"/>
        </w:rPr>
        <w:t>#9 6.582 27 vulnerabilities (22 moderate, 4 high, 1 critical)</w:t>
      </w:r>
    </w:p>
    <w:p>
      <w:pPr>
        <w:pStyle w:val="CodeBlock"/>
      </w:pPr>
      <w:r>
        <w:rPr>
          <w:rFonts w:ascii="Courier New" w:hAnsi="Courier New" w:eastAsia="Courier New"/>
          <w:sz w:val="12"/>
        </w:rPr>
        <w:t xml:space="preserve">#9 6.582 </w:t>
      </w:r>
    </w:p>
    <w:p>
      <w:pPr>
        <w:pStyle w:val="CodeBlock"/>
      </w:pPr>
      <w:r>
        <w:rPr>
          <w:rFonts w:ascii="Courier New" w:hAnsi="Courier New" w:eastAsia="Courier New"/>
          <w:sz w:val="12"/>
        </w:rPr>
        <w:t>#9 6.582 To address issues that do not require attention, run:</w:t>
      </w:r>
    </w:p>
    <w:p>
      <w:pPr>
        <w:pStyle w:val="CodeBlock"/>
      </w:pPr>
      <w:r>
        <w:rPr>
          <w:rFonts w:ascii="Courier New" w:hAnsi="Courier New" w:eastAsia="Courier New"/>
          <w:sz w:val="12"/>
        </w:rPr>
        <w:t>#9 6.582   npm audit fix</w:t>
      </w:r>
    </w:p>
    <w:p>
      <w:pPr>
        <w:pStyle w:val="CodeBlock"/>
      </w:pPr>
      <w:r>
        <w:rPr>
          <w:rFonts w:ascii="Courier New" w:hAnsi="Courier New" w:eastAsia="Courier New"/>
          <w:sz w:val="12"/>
        </w:rPr>
        <w:t xml:space="preserve">#9 6.582 </w:t>
      </w:r>
    </w:p>
    <w:p>
      <w:pPr>
        <w:pStyle w:val="CodeBlock"/>
      </w:pPr>
      <w:r>
        <w:rPr>
          <w:rFonts w:ascii="Courier New" w:hAnsi="Courier New" w:eastAsia="Courier New"/>
          <w:sz w:val="12"/>
        </w:rPr>
        <w:t>#9 6.582 To address all issues (including breaking changes), run:</w:t>
      </w:r>
    </w:p>
    <w:p>
      <w:pPr>
        <w:pStyle w:val="CodeBlock"/>
      </w:pPr>
      <w:r>
        <w:rPr>
          <w:rFonts w:ascii="Courier New" w:hAnsi="Courier New" w:eastAsia="Courier New"/>
          <w:sz w:val="12"/>
        </w:rPr>
        <w:t>#9 6.582   npm audit fix --force</w:t>
      </w:r>
    </w:p>
    <w:p>
      <w:pPr>
        <w:pStyle w:val="CodeBlock"/>
      </w:pPr>
      <w:r>
        <w:rPr>
          <w:rFonts w:ascii="Courier New" w:hAnsi="Courier New" w:eastAsia="Courier New"/>
          <w:sz w:val="12"/>
        </w:rPr>
        <w:t xml:space="preserve">#9 6.582 </w:t>
      </w:r>
    </w:p>
    <w:p>
      <w:pPr>
        <w:pStyle w:val="CodeBlock"/>
      </w:pPr>
      <w:r>
        <w:rPr>
          <w:rFonts w:ascii="Courier New" w:hAnsi="Courier New" w:eastAsia="Courier New"/>
          <w:sz w:val="12"/>
        </w:rPr>
        <w:t>#9 6.582 Run `npm audit` for details.</w:t>
      </w:r>
    </w:p>
    <w:p>
      <w:pPr>
        <w:pStyle w:val="CodeBlock"/>
      </w:pPr>
      <w:r>
        <w:rPr>
          <w:rFonts w:ascii="Courier New" w:hAnsi="Courier New" w:eastAsia="Courier New"/>
          <w:sz w:val="12"/>
        </w:rPr>
        <w:t>#9 6.582 npm notice</w:t>
      </w:r>
    </w:p>
    <w:p>
      <w:pPr>
        <w:pStyle w:val="CodeBlock"/>
      </w:pPr>
      <w:r>
        <w:rPr>
          <w:rFonts w:ascii="Courier New" w:hAnsi="Courier New" w:eastAsia="Courier New"/>
          <w:sz w:val="12"/>
        </w:rPr>
        <w:t>#9 6.582 npm notice New major version of npm available! 10.8.2 -&gt; 11.17.0</w:t>
      </w:r>
    </w:p>
    <w:p>
      <w:pPr>
        <w:pStyle w:val="CodeBlock"/>
      </w:pPr>
      <w:r>
        <w:rPr>
          <w:rFonts w:ascii="Courier New" w:hAnsi="Courier New" w:eastAsia="Courier New"/>
          <w:sz w:val="12"/>
        </w:rPr>
        <w:t>#9 6.582 npm notice Changelog: https://github.com/npm/cli/releases/tag/v11.17.0</w:t>
      </w:r>
    </w:p>
    <w:p>
      <w:pPr>
        <w:pStyle w:val="CodeBlock"/>
      </w:pPr>
      <w:r>
        <w:rPr>
          <w:rFonts w:ascii="Courier New" w:hAnsi="Courier New" w:eastAsia="Courier New"/>
          <w:sz w:val="12"/>
        </w:rPr>
        <w:t>#9 6.582 npm notice To update run: npm install -g npm@11.17.0</w:t>
      </w:r>
    </w:p>
    <w:p>
      <w:pPr>
        <w:pStyle w:val="CodeBlock"/>
      </w:pPr>
      <w:r>
        <w:rPr>
          <w:rFonts w:ascii="Courier New" w:hAnsi="Courier New" w:eastAsia="Courier New"/>
          <w:sz w:val="12"/>
        </w:rPr>
        <w:t>#9 6.582 npm notice</w:t>
      </w:r>
    </w:p>
    <w:p>
      <w:pPr>
        <w:pStyle w:val="CodeBlock"/>
      </w:pPr>
      <w:r>
        <w:rPr>
          <w:rFonts w:ascii="Courier New" w:hAnsi="Courier New" w:eastAsia="Courier New"/>
          <w:sz w:val="12"/>
        </w:rPr>
        <w:t>#9 DONE 6.7s</w:t>
      </w:r>
    </w:p>
    <w:p>
      <w:pPr>
        <w:pStyle w:val="CodeBlock"/>
      </w:pPr>
      <w:r>
        <w:rPr>
          <w:rFonts w:ascii="Courier New" w:hAnsi="Courier New" w:eastAsia="Courier New"/>
          <w:sz w:val="12"/>
        </w:rPr>
      </w:r>
    </w:p>
    <w:p>
      <w:pPr>
        <w:pStyle w:val="CodeBlock"/>
      </w:pPr>
      <w:r>
        <w:rPr>
          <w:rFonts w:ascii="Courier New" w:hAnsi="Courier New" w:eastAsia="Courier New"/>
          <w:sz w:val="12"/>
        </w:rPr>
        <w:t>#10 [runner 3/5] COPY --from=dependencies /app/node_modules ./node_modules</w:t>
      </w:r>
    </w:p>
    <w:p>
      <w:pPr>
        <w:pStyle w:val="CodeBlock"/>
      </w:pPr>
      <w:r>
        <w:rPr>
          <w:rFonts w:ascii="Courier New" w:hAnsi="Courier New" w:eastAsia="Courier New"/>
          <w:sz w:val="12"/>
        </w:rPr>
        <w:t>#10 DONE 0.2s</w:t>
      </w:r>
    </w:p>
    <w:p>
      <w:pPr>
        <w:pStyle w:val="CodeBlock"/>
      </w:pPr>
      <w:r>
        <w:rPr>
          <w:rFonts w:ascii="Courier New" w:hAnsi="Courier New" w:eastAsia="Courier New"/>
          <w:sz w:val="12"/>
        </w:rPr>
      </w:r>
    </w:p>
    <w:p>
      <w:pPr>
        <w:pStyle w:val="CodeBlock"/>
      </w:pPr>
      <w:r>
        <w:rPr>
          <w:rFonts w:ascii="Courier New" w:hAnsi="Courier New" w:eastAsia="Courier New"/>
          <w:sz w:val="12"/>
        </w:rPr>
        <w:t>#11 [runner 4/5] COPY package*.json ./</w:t>
      </w:r>
    </w:p>
    <w:p>
      <w:pPr>
        <w:pStyle w:val="CodeBlock"/>
      </w:pPr>
      <w:r>
        <w:rPr>
          <w:rFonts w:ascii="Courier New" w:hAnsi="Courier New" w:eastAsia="Courier New"/>
          <w:sz w:val="12"/>
        </w:rPr>
        <w:t>#11 DONE 0.0s</w:t>
      </w:r>
    </w:p>
    <w:p>
      <w:pPr>
        <w:pStyle w:val="CodeBlock"/>
      </w:pPr>
      <w:r>
        <w:rPr>
          <w:rFonts w:ascii="Courier New" w:hAnsi="Courier New" w:eastAsia="Courier New"/>
          <w:sz w:val="12"/>
        </w:rPr>
      </w:r>
    </w:p>
    <w:p>
      <w:pPr>
        <w:pStyle w:val="CodeBlock"/>
      </w:pPr>
      <w:r>
        <w:rPr>
          <w:rFonts w:ascii="Courier New" w:hAnsi="Courier New" w:eastAsia="Courier New"/>
          <w:sz w:val="12"/>
        </w:rPr>
        <w:t>#12 [runner 5/5] COPY src ./src</w:t>
      </w:r>
    </w:p>
    <w:p>
      <w:pPr>
        <w:pStyle w:val="CodeBlock"/>
      </w:pPr>
      <w:r>
        <w:rPr>
          <w:rFonts w:ascii="Courier New" w:hAnsi="Courier New" w:eastAsia="Courier New"/>
          <w:sz w:val="12"/>
        </w:rPr>
        <w:t>#12 DONE 0.0s</w:t>
      </w:r>
    </w:p>
    <w:p>
      <w:pPr>
        <w:pStyle w:val="CodeBlock"/>
      </w:pPr>
      <w:r>
        <w:rPr>
          <w:rFonts w:ascii="Courier New" w:hAnsi="Courier New" w:eastAsia="Courier New"/>
          <w:sz w:val="12"/>
        </w:rPr>
      </w:r>
    </w:p>
    <w:p>
      <w:pPr>
        <w:pStyle w:val="CodeBlock"/>
      </w:pPr>
      <w:r>
        <w:rPr>
          <w:rFonts w:ascii="Courier New" w:hAnsi="Courier New" w:eastAsia="Courier New"/>
          <w:sz w:val="12"/>
        </w:rPr>
        <w:t>#13 exporting to image</w:t>
      </w:r>
    </w:p>
    <w:p>
      <w:pPr>
        <w:pStyle w:val="CodeBlock"/>
      </w:pPr>
      <w:r>
        <w:rPr>
          <w:rFonts w:ascii="Courier New" w:hAnsi="Courier New" w:eastAsia="Courier New"/>
          <w:sz w:val="12"/>
        </w:rPr>
        <w:t>#13 exporting layers</w:t>
      </w:r>
    </w:p>
    <w:p>
      <w:pPr>
        <w:pStyle w:val="CodeBlock"/>
      </w:pPr>
      <w:r>
        <w:rPr>
          <w:rFonts w:ascii="Courier New" w:hAnsi="Courier New" w:eastAsia="Courier New"/>
          <w:sz w:val="12"/>
        </w:rPr>
        <w:t>#13 exporting layers 1.1s done</w:t>
      </w:r>
    </w:p>
    <w:p>
      <w:pPr>
        <w:pStyle w:val="CodeBlock"/>
      </w:pPr>
      <w:r>
        <w:rPr>
          <w:rFonts w:ascii="Courier New" w:hAnsi="Courier New" w:eastAsia="Courier New"/>
          <w:sz w:val="12"/>
        </w:rPr>
        <w:t>#13 exporting manifest sha256:1e7c5dfb4859684daa34a1d0c8569ebc567d1a074289fc13c5abe6bf0f4cb0db done</w:t>
      </w:r>
    </w:p>
    <w:p>
      <w:pPr>
        <w:pStyle w:val="CodeBlock"/>
      </w:pPr>
      <w:r>
        <w:rPr>
          <w:rFonts w:ascii="Courier New" w:hAnsi="Courier New" w:eastAsia="Courier New"/>
          <w:sz w:val="12"/>
        </w:rPr>
        <w:t>#13 exporting config sha256:137bc9af76d1fa1a7a663ee7907aae4f24d094698fb56a402a835c1085cdbf8a done</w:t>
      </w:r>
    </w:p>
    <w:p>
      <w:pPr>
        <w:pStyle w:val="CodeBlock"/>
      </w:pPr>
      <w:r>
        <w:rPr>
          <w:rFonts w:ascii="Courier New" w:hAnsi="Courier New" w:eastAsia="Courier New"/>
          <w:sz w:val="12"/>
        </w:rPr>
        <w:t>#13 exporting attestation manifest sha256:0c64171900adfd61c77816e8928c2c319319e10800f36df7b9e95f6a6f1b45f9 done</w:t>
      </w:r>
    </w:p>
    <w:p>
      <w:pPr>
        <w:pStyle w:val="CodeBlock"/>
      </w:pPr>
      <w:r>
        <w:rPr>
          <w:rFonts w:ascii="Courier New" w:hAnsi="Courier New" w:eastAsia="Courier New"/>
          <w:sz w:val="12"/>
        </w:rPr>
        <w:t>#13 exporting manifest list sha256:15d960bb4e8a88b221437cda56bcfdc999f4e41e295d1cb41d71e38b740ef4ed done</w:t>
      </w:r>
    </w:p>
    <w:p>
      <w:pPr>
        <w:pStyle w:val="CodeBlock"/>
      </w:pPr>
      <w:r>
        <w:rPr>
          <w:rFonts w:ascii="Courier New" w:hAnsi="Courier New" w:eastAsia="Courier New"/>
          <w:sz w:val="12"/>
        </w:rPr>
        <w:t>#13 naming to docker.io/marcoven/adoptme-backend:2.0 done</w:t>
      </w:r>
    </w:p>
    <w:p>
      <w:pPr>
        <w:pStyle w:val="CodeBlock"/>
      </w:pPr>
      <w:r>
        <w:rPr>
          <w:rFonts w:ascii="Courier New" w:hAnsi="Courier New" w:eastAsia="Courier New"/>
          <w:sz w:val="12"/>
        </w:rPr>
        <w:t>#13 unpacking to docker.io/marcoven/adoptme-backend:2.0</w:t>
      </w:r>
    </w:p>
    <w:p>
      <w:pPr>
        <w:pStyle w:val="CodeBlock"/>
      </w:pPr>
      <w:r>
        <w:rPr>
          <w:rFonts w:ascii="Courier New" w:hAnsi="Courier New" w:eastAsia="Courier New"/>
          <w:sz w:val="12"/>
        </w:rPr>
        <w:t>#13 unpacking to docker.io/marcoven/adoptme-backend:2.0 0.4s done</w:t>
      </w:r>
    </w:p>
    <w:p>
      <w:pPr>
        <w:pStyle w:val="CodeBlock"/>
      </w:pPr>
      <w:r>
        <w:rPr>
          <w:rFonts w:ascii="Courier New" w:hAnsi="Courier New" w:eastAsia="Courier New"/>
          <w:sz w:val="12"/>
        </w:rPr>
        <w:t>#13 DONE 1.5s</w:t>
      </w:r>
    </w:p>
    <w:p>
      <w:pPr>
        <w:pStyle w:val="Heading1"/>
      </w:pPr>
      <w:r>
        <w:t>4. Imagen Docker</w:t>
      </w:r>
    </w:p>
    <w:p>
      <w:r>
        <w:t>Nombre y tag de la imagen generada: marcoven/adoptme-backend:2.0</w:t>
      </w:r>
    </w:p>
    <w:p>
      <w:pPr>
        <w:pStyle w:val="Heading2"/>
      </w:pPr>
      <w:r>
        <w:t>Evidencia de imagen construida</w:t>
      </w:r>
    </w:p>
    <w:p>
      <w:pPr>
        <w:pStyle w:val="CodeBlock"/>
      </w:pPr>
      <w:r>
        <w:rPr>
          <w:rFonts w:ascii="Courier New" w:hAnsi="Courier New" w:eastAsia="Courier New"/>
          <w:sz w:val="16"/>
        </w:rPr>
        <w:t>REPOSITORY                 TAG       IMAGE ID       CREATED          SIZE</w:t>
      </w:r>
    </w:p>
    <w:p>
      <w:pPr>
        <w:pStyle w:val="CodeBlock"/>
      </w:pPr>
      <w:r>
        <w:rPr>
          <w:rFonts w:ascii="Courier New" w:hAnsi="Courier New" w:eastAsia="Courier New"/>
          <w:sz w:val="16"/>
        </w:rPr>
        <w:t>marcoven/adoptme-backend   2.0       15d960bb4e8a   33 seconds ago   279MB</w:t>
      </w:r>
    </w:p>
    <w:p>
      <w:pPr>
        <w:pStyle w:val="Heading2"/>
      </w:pPr>
      <w:r>
        <w:t>Evidencia de ejecucion del contenedor</w:t>
      </w:r>
    </w:p>
    <w:p>
      <w:pPr>
        <w:pStyle w:val="CodeBlock"/>
      </w:pPr>
      <w:r>
        <w:rPr>
          <w:rFonts w:ascii="Courier New" w:hAnsi="Courier New" w:eastAsia="Courier New"/>
          <w:sz w:val="16"/>
        </w:rPr>
        <w:t>NAMES                            IMAGE                          STATUS          PORTS</w:t>
      </w:r>
    </w:p>
    <w:p>
      <w:pPr>
        <w:pStyle w:val="CodeBlock"/>
      </w:pPr>
      <w:r>
        <w:rPr>
          <w:rFonts w:ascii="Courier New" w:hAnsi="Courier New" w:eastAsia="Courier New"/>
          <w:sz w:val="16"/>
        </w:rPr>
        <w:t>adoptme-backend-doc-evidence-2   marcoven/adoptme-backend:2.0   Up 10 seconds   0.0.0.0:8080-&gt;8080/tcp, [::]:8080-&gt;8080/tcp</w:t>
      </w:r>
    </w:p>
    <w:p>
      <w:pPr>
        <w:pStyle w:val="CodeBlock"/>
      </w:pPr>
      <w:r>
        <w:rPr>
          <w:rFonts w:ascii="Courier New" w:hAnsi="Courier New" w:eastAsia="Courier New"/>
          <w:sz w:val="16"/>
        </w:rPr>
        <w:t>◇ injected env (0) from .env // tip: ⌁ auth for agents [www.vestauth.com]</w:t>
      </w:r>
    </w:p>
    <w:p>
      <w:pPr>
        <w:pStyle w:val="CodeBlock"/>
      </w:pPr>
      <w:r>
        <w:rPr>
          <w:rFonts w:ascii="Courier New" w:hAnsi="Courier New" w:eastAsia="Courier New"/>
          <w:sz w:val="16"/>
        </w:rPr>
        <w:t>{"level":"info","message":"Listening on 8080"}</w:t>
      </w:r>
    </w:p>
    <w:p>
      <w:pPr>
        <w:pStyle w:val="CodeBlock"/>
      </w:pPr>
      <w:r>
        <w:rPr>
          <w:rFonts w:ascii="Courier New" w:hAnsi="Courier New" w:eastAsia="Courier New"/>
          <w:sz w:val="16"/>
        </w:rPr>
        <w:t>{"level":"info","message":"MongoDB connected"}</w:t>
      </w:r>
    </w:p>
    <w:p>
      <w:pPr>
        <w:pStyle w:val="Heading1"/>
      </w:pPr>
      <w:r>
        <w:t>5. Ejecucion del proyecto</w:t>
      </w:r>
    </w:p>
    <w:p>
      <w:pPr>
        <w:pStyle w:val="Heading2"/>
      </w:pPr>
      <w:r>
        <w:t>Construir la imagen Docker</w:t>
      </w:r>
    </w:p>
    <w:p>
      <w:pPr>
        <w:pStyle w:val="ListNumber"/>
      </w:pPr>
      <w:r>
        <w:t>Ejecutar docker build -t marcoven/adoptme-backend:2.0 . desde la raiz del proyecto.</w:t>
      </w:r>
    </w:p>
    <w:p>
      <w:pPr>
        <w:pStyle w:val="Heading2"/>
      </w:pPr>
      <w:r>
        <w:t>Ejecutar el contenedor</w:t>
      </w:r>
    </w:p>
    <w:p>
      <w:pPr>
        <w:pStyle w:val="ListNumber"/>
      </w:pPr>
      <w:r>
        <w:t>Verificar que MongoDB este disponible.</w:t>
      </w:r>
    </w:p>
    <w:p>
      <w:pPr>
        <w:pStyle w:val="ListNumber"/>
      </w:pPr>
      <w:r>
        <w:t>Ejecutar docker run --name adoptme-backend -p 8080:8080 -e PORT=8080 -e MONGO_URI=mongodb://host.docker.internal:27017/adoptme -e JWT_SECRET=superSecretKey marcoven/adoptme-backend:2.0.</w:t>
      </w:r>
    </w:p>
    <w:p>
      <w:pPr>
        <w:pStyle w:val="ListNumber"/>
      </w:pPr>
      <w:r>
        <w:t>Abrir http://localhost:8080/api/docs/ para verificar Swagger UI.</w:t>
      </w:r>
    </w:p>
    <w:p>
      <w:pPr>
        <w:pStyle w:val="Heading2"/>
      </w:pPr>
      <w:r>
        <w:t>Correr los tests</w:t>
      </w:r>
    </w:p>
    <w:p>
      <w:pPr>
        <w:pStyle w:val="ListNumber"/>
      </w:pPr>
      <w:r>
        <w:t>Instalar dependencias con npm install.</w:t>
      </w:r>
    </w:p>
    <w:p>
      <w:pPr>
        <w:pStyle w:val="ListNumber"/>
      </w:pPr>
      <w:r>
        <w:t>Configurar .env.</w:t>
      </w:r>
    </w:p>
    <w:p>
      <w:pPr>
        <w:pStyle w:val="ListNumber"/>
      </w:pPr>
      <w:r>
        <w:t>Ejecutar npm test.</w:t>
      </w:r>
    </w:p>
    <w:p>
      <w:pPr>
        <w:pStyle w:val="Heading2"/>
      </w:pPr>
      <w:r>
        <w:t>Evidencia de ejecucion exitosa</w:t>
      </w:r>
    </w:p>
    <w:p>
      <w:pPr>
        <w:pStyle w:val="CodeBlock"/>
      </w:pPr>
      <w:r>
        <w:rPr>
          <w:rFonts w:ascii="Courier New" w:hAnsi="Courier New" w:eastAsia="Courier New"/>
          <w:sz w:val="12"/>
        </w:rPr>
        <w:t xml:space="preserve">  % Total    % Received % Xferd  Average Speed   Time    Time     Time  Current</w:t>
      </w:r>
    </w:p>
    <w:p>
      <w:pPr>
        <w:pStyle w:val="CodeBlock"/>
      </w:pPr>
      <w:r>
        <w:rPr>
          <w:rFonts w:ascii="Courier New" w:hAnsi="Courier New" w:eastAsia="Courier New"/>
          <w:sz w:val="12"/>
        </w:rPr>
        <w:t xml:space="preserve">                                 Dload  Upload   Total   Spent    Left  Speed</w:t>
      </w:r>
    </w:p>
    <w:p>
      <w:pPr>
        <w:pStyle w:val="CodeBlock"/>
      </w:pPr>
      <w:r>
        <w:rPr>
          <w:rFonts w:ascii="Courier New" w:hAnsi="Courier New" w:eastAsia="Courier New"/>
          <w:sz w:val="12"/>
        </w:rPr>
      </w:r>
    </w:p>
    <w:p>
      <w:pPr>
        <w:pStyle w:val="CodeBlock"/>
      </w:pPr>
      <w:r>
        <w:rPr>
          <w:rFonts w:ascii="Courier New" w:hAnsi="Courier New" w:eastAsia="Courier New"/>
          <w:sz w:val="12"/>
        </w:rPr>
        <w:t xml:space="preserve">  0     0    0     0    0     0      0      0 --:--:-- --:--:-- --:--:--     0</w:t>
      </w:r>
    </w:p>
    <w:p>
      <w:pPr>
        <w:pStyle w:val="CodeBlock"/>
      </w:pPr>
      <w:r>
        <w:rPr>
          <w:rFonts w:ascii="Courier New" w:hAnsi="Courier New" w:eastAsia="Courier New"/>
          <w:sz w:val="12"/>
        </w:rPr>
        <w:t>100  3106  100  3106    0     0   177k      0 --:--:-- --:--:-- --:--:--  178k</w:t>
      </w:r>
    </w:p>
    <w:p>
      <w:pPr>
        <w:pStyle w:val="CodeBlock"/>
      </w:pPr>
      <w:r>
        <w:rPr>
          <w:rFonts w:ascii="Courier New" w:hAnsi="Courier New" w:eastAsia="Courier New"/>
          <w:sz w:val="12"/>
        </w:rPr>
        <w:t>HTTP/1.1 200 OK</w:t>
      </w:r>
    </w:p>
    <w:p>
      <w:pPr>
        <w:pStyle w:val="CodeBlock"/>
      </w:pPr>
      <w:r>
        <w:rPr>
          <w:rFonts w:ascii="Courier New" w:hAnsi="Courier New" w:eastAsia="Courier New"/>
          <w:sz w:val="12"/>
        </w:rPr>
        <w:t>X-Powered-By: Express</w:t>
      </w:r>
    </w:p>
    <w:p>
      <w:pPr>
        <w:pStyle w:val="CodeBlock"/>
      </w:pPr>
      <w:r>
        <w:rPr>
          <w:rFonts w:ascii="Courier New" w:hAnsi="Courier New" w:eastAsia="Courier New"/>
          <w:sz w:val="12"/>
        </w:rPr>
        <w:t>Content-Type: text/html; charset=utf-8</w:t>
      </w:r>
    </w:p>
    <w:p>
      <w:pPr>
        <w:pStyle w:val="CodeBlock"/>
      </w:pPr>
      <w:r>
        <w:rPr>
          <w:rFonts w:ascii="Courier New" w:hAnsi="Courier New" w:eastAsia="Courier New"/>
          <w:sz w:val="12"/>
        </w:rPr>
        <w:t>Content-Length: 3106</w:t>
      </w:r>
    </w:p>
    <w:p>
      <w:pPr>
        <w:pStyle w:val="CodeBlock"/>
      </w:pPr>
      <w:r>
        <w:rPr>
          <w:rFonts w:ascii="Courier New" w:hAnsi="Courier New" w:eastAsia="Courier New"/>
          <w:sz w:val="12"/>
        </w:rPr>
        <w:t>ETag: W/"c22-H8FH9nKD8DeX/nvIRrte6ZjP2a4"</w:t>
      </w:r>
    </w:p>
    <w:p>
      <w:pPr>
        <w:pStyle w:val="CodeBlock"/>
      </w:pPr>
      <w:r>
        <w:rPr>
          <w:rFonts w:ascii="Courier New" w:hAnsi="Courier New" w:eastAsia="Courier New"/>
          <w:sz w:val="12"/>
        </w:rPr>
        <w:t>Date: Sun, 14 Jun 2026 01:47:44 GMT</w:t>
      </w:r>
    </w:p>
    <w:p>
      <w:pPr>
        <w:pStyle w:val="CodeBlock"/>
      </w:pPr>
      <w:r>
        <w:rPr>
          <w:rFonts w:ascii="Courier New" w:hAnsi="Courier New" w:eastAsia="Courier New"/>
          <w:sz w:val="12"/>
        </w:rPr>
        <w:t>Connection: keep-alive</w:t>
      </w:r>
    </w:p>
    <w:p>
      <w:pPr>
        <w:pStyle w:val="CodeBlock"/>
      </w:pPr>
      <w:r>
        <w:rPr>
          <w:rFonts w:ascii="Courier New" w:hAnsi="Courier New" w:eastAsia="Courier New"/>
          <w:sz w:val="12"/>
        </w:rPr>
        <w:t>Keep-Alive: timeout=5</w:t>
      </w:r>
    </w:p>
    <w:p>
      <w:pPr>
        <w:pStyle w:val="CodeBlock"/>
      </w:pPr>
      <w:r>
        <w:rPr>
          <w:rFonts w:ascii="Courier New" w:hAnsi="Courier New" w:eastAsia="Courier New"/>
          <w:sz w:val="12"/>
        </w:rPr>
      </w:r>
    </w:p>
    <w:p>
      <w:pPr>
        <w:pStyle w:val="CodeBlock"/>
      </w:pPr>
      <w:r>
        <w:rPr>
          <w:rFonts w:ascii="Courier New" w:hAnsi="Courier New" w:eastAsia="Courier New"/>
          <w:sz w:val="12"/>
        </w:rPr>
      </w:r>
    </w:p>
    <w:p>
      <w:pPr>
        <w:pStyle w:val="CodeBlock"/>
      </w:pPr>
      <w:r>
        <w:rPr>
          <w:rFonts w:ascii="Courier New" w:hAnsi="Courier New" w:eastAsia="Courier New"/>
          <w:sz w:val="12"/>
        </w:rPr>
        <w:t>&lt;!-- HTML for static distribution bundle build --&gt;</w:t>
      </w:r>
    </w:p>
    <w:p>
      <w:pPr>
        <w:pStyle w:val="CodeBlock"/>
      </w:pPr>
      <w:r>
        <w:rPr>
          <w:rFonts w:ascii="Courier New" w:hAnsi="Courier New" w:eastAsia="Courier New"/>
          <w:sz w:val="12"/>
        </w:rPr>
        <w:t>&lt;!DOCTYPE html&gt;</w:t>
      </w:r>
    </w:p>
    <w:p>
      <w:pPr>
        <w:pStyle w:val="CodeBlock"/>
      </w:pPr>
      <w:r>
        <w:rPr>
          <w:rFonts w:ascii="Courier New" w:hAnsi="Courier New" w:eastAsia="Courier New"/>
          <w:sz w:val="12"/>
        </w:rPr>
        <w:t>&lt;html lang="en"&gt;</w:t>
      </w:r>
    </w:p>
    <w:p>
      <w:pPr>
        <w:pStyle w:val="CodeBlock"/>
      </w:pPr>
      <w:r>
        <w:rPr>
          <w:rFonts w:ascii="Courier New" w:hAnsi="Courier New" w:eastAsia="Courier New"/>
          <w:sz w:val="12"/>
        </w:rPr>
        <w:t>&lt;head&gt;</w:t>
      </w:r>
    </w:p>
    <w:p>
      <w:pPr>
        <w:pStyle w:val="CodeBlock"/>
      </w:pPr>
      <w:r>
        <w:rPr>
          <w:rFonts w:ascii="Courier New" w:hAnsi="Courier New" w:eastAsia="Courier New"/>
          <w:sz w:val="12"/>
        </w:rPr>
        <w:t xml:space="preserve">  &lt;meta charset="UTF-8"&gt;</w:t>
      </w:r>
    </w:p>
    <w:p>
      <w:pPr>
        <w:pStyle w:val="CodeBlock"/>
      </w:pPr>
      <w:r>
        <w:rPr>
          <w:rFonts w:ascii="Courier New" w:hAnsi="Courier New" w:eastAsia="Courier New"/>
          <w:sz w:val="12"/>
        </w:rPr>
        <w:t xml:space="preserve">  </w:t>
      </w:r>
    </w:p>
    <w:p>
      <w:pPr>
        <w:pStyle w:val="CodeBlock"/>
      </w:pPr>
      <w:r>
        <w:rPr>
          <w:rFonts w:ascii="Courier New" w:hAnsi="Courier New" w:eastAsia="Courier New"/>
          <w:sz w:val="12"/>
        </w:rPr>
        <w:t xml:space="preserve">  &lt;title&gt;Swagger UI&lt;/title&gt;</w:t>
      </w:r>
    </w:p>
    <w:p>
      <w:pPr>
        <w:pStyle w:val="CodeBlock"/>
      </w:pPr>
      <w:r>
        <w:rPr>
          <w:rFonts w:ascii="Courier New" w:hAnsi="Courier New" w:eastAsia="Courier New"/>
          <w:sz w:val="12"/>
        </w:rPr>
        <w:t xml:space="preserve">  &lt;link rel="stylesheet" type="text/css" href="./swagger-ui.css" &gt;</w:t>
      </w:r>
    </w:p>
    <w:p>
      <w:pPr>
        <w:pStyle w:val="CodeBlock"/>
      </w:pPr>
      <w:r>
        <w:rPr>
          <w:rFonts w:ascii="Courier New" w:hAnsi="Courier New" w:eastAsia="Courier New"/>
          <w:sz w:val="12"/>
        </w:rPr>
        <w:t xml:space="preserve">  &lt;link rel="icon" type="image/png" href="./favicon-32x32.png" sizes="32x32" /&gt;&lt;link rel="icon" type="image/png" href="./favicon-16x16.png" sizes="16x16" /&gt;</w:t>
      </w:r>
    </w:p>
    <w:p>
      <w:pPr>
        <w:pStyle w:val="CodeBlock"/>
      </w:pPr>
      <w:r>
        <w:rPr>
          <w:rFonts w:ascii="Courier New" w:hAnsi="Courier New" w:eastAsia="Courier New"/>
          <w:sz w:val="12"/>
        </w:rPr>
        <w:t xml:space="preserve">  &lt;style&gt;</w:t>
      </w:r>
    </w:p>
    <w:p>
      <w:pPr>
        <w:pStyle w:val="CodeBlock"/>
      </w:pPr>
      <w:r>
        <w:rPr>
          <w:rFonts w:ascii="Courier New" w:hAnsi="Courier New" w:eastAsia="Courier New"/>
          <w:sz w:val="12"/>
        </w:rPr>
        <w:t xml:space="preserve">    html</w:t>
      </w:r>
    </w:p>
    <w:p>
      <w:pPr>
        <w:pStyle w:val="CodeBlock"/>
      </w:pPr>
      <w:r>
        <w:rPr>
          <w:rFonts w:ascii="Courier New" w:hAnsi="Courier New" w:eastAsia="Courier New"/>
          <w:sz w:val="12"/>
        </w:rPr>
        <w:t xml:space="preserve">    {</w:t>
      </w:r>
    </w:p>
    <w:p>
      <w:pPr>
        <w:pStyle w:val="CodeBlock"/>
      </w:pPr>
      <w:r>
        <w:rPr>
          <w:rFonts w:ascii="Courier New" w:hAnsi="Courier New" w:eastAsia="Courier New"/>
          <w:sz w:val="12"/>
        </w:rPr>
        <w:t xml:space="preserve">      box-sizing: border-box;</w:t>
      </w:r>
    </w:p>
    <w:p>
      <w:pPr>
        <w:pStyle w:val="CodeBlock"/>
      </w:pPr>
      <w:r>
        <w:rPr>
          <w:rFonts w:ascii="Courier New" w:hAnsi="Courier New" w:eastAsia="Courier New"/>
          <w:sz w:val="12"/>
        </w:rPr>
        <w:t xml:space="preserve">      overflow: -moz-scrollbars-vertical;</w:t>
      </w:r>
    </w:p>
    <w:p>
      <w:pPr>
        <w:pStyle w:val="CodeBlock"/>
      </w:pPr>
      <w:r>
        <w:rPr>
          <w:rFonts w:ascii="Courier New" w:hAnsi="Courier New" w:eastAsia="Courier New"/>
          <w:sz w:val="12"/>
        </w:rPr>
        <w:t xml:space="preserve">      overflow-y: scroll;</w:t>
      </w:r>
    </w:p>
    <w:p>
      <w:pPr>
        <w:pStyle w:val="CodeBlock"/>
      </w:pPr>
      <w:r>
        <w:rPr>
          <w:rFonts w:ascii="Courier New" w:hAnsi="Courier New" w:eastAsia="Courier New"/>
          <w:sz w:val="12"/>
        </w:rPr>
        <w:t xml:space="preserve">    }</w:t>
      </w:r>
    </w:p>
    <w:p>
      <w:pPr>
        <w:pStyle w:val="CodeBlock"/>
      </w:pPr>
      <w:r>
        <w:rPr>
          <w:rFonts w:ascii="Courier New" w:hAnsi="Courier New" w:eastAsia="Courier New"/>
          <w:sz w:val="12"/>
        </w:rPr>
        <w:t xml:space="preserve">    *,</w:t>
      </w:r>
    </w:p>
    <w:p>
      <w:pPr>
        <w:pStyle w:val="CodeBlock"/>
      </w:pPr>
      <w:r>
        <w:rPr>
          <w:rFonts w:ascii="Courier New" w:hAnsi="Courier New" w:eastAsia="Courier New"/>
          <w:sz w:val="12"/>
        </w:rPr>
        <w:t xml:space="preserve">    *:before,</w:t>
      </w:r>
    </w:p>
    <w:p>
      <w:pPr>
        <w:pStyle w:val="CodeBlock"/>
      </w:pPr>
      <w:r>
        <w:rPr>
          <w:rFonts w:ascii="Courier New" w:hAnsi="Courier New" w:eastAsia="Courier New"/>
          <w:sz w:val="12"/>
        </w:rPr>
        <w:t xml:space="preserve">    *:after</w:t>
      </w:r>
    </w:p>
    <w:p>
      <w:pPr>
        <w:pStyle w:val="CodeBlock"/>
      </w:pPr>
      <w:r>
        <w:rPr>
          <w:rFonts w:ascii="Courier New" w:hAnsi="Courier New" w:eastAsia="Courier New"/>
          <w:sz w:val="12"/>
        </w:rPr>
        <w:t xml:space="preserve">    {</w:t>
      </w:r>
    </w:p>
    <w:p>
      <w:pPr>
        <w:pStyle w:val="CodeBlock"/>
      </w:pPr>
      <w:r>
        <w:rPr>
          <w:rFonts w:ascii="Courier New" w:hAnsi="Courier New" w:eastAsia="Courier New"/>
          <w:sz w:val="12"/>
        </w:rPr>
        <w:t xml:space="preserve">      box-sizing: inherit;</w:t>
      </w:r>
    </w:p>
    <w:p>
      <w:pPr>
        <w:pStyle w:val="CodeBlock"/>
      </w:pPr>
      <w:r>
        <w:rPr>
          <w:rFonts w:ascii="Courier New" w:hAnsi="Courier New" w:eastAsia="Courier New"/>
          <w:sz w:val="12"/>
        </w:rPr>
        <w:t xml:space="preserve">    }</w:t>
      </w:r>
    </w:p>
    <w:p>
      <w:pPr>
        <w:pStyle w:val="CodeBlock"/>
      </w:pPr>
      <w:r>
        <w:rPr>
          <w:rFonts w:ascii="Courier New" w:hAnsi="Courier New" w:eastAsia="Courier New"/>
          <w:sz w:val="12"/>
        </w:rPr>
      </w:r>
    </w:p>
    <w:p>
      <w:pPr>
        <w:pStyle w:val="CodeBlock"/>
      </w:pPr>
      <w:r>
        <w:rPr>
          <w:rFonts w:ascii="Courier New" w:hAnsi="Courier New" w:eastAsia="Courier New"/>
          <w:sz w:val="12"/>
        </w:rPr>
        <w:t xml:space="preserve">    body {</w:t>
      </w:r>
    </w:p>
    <w:p>
      <w:pPr>
        <w:pStyle w:val="CodeBlock"/>
      </w:pPr>
      <w:r>
        <w:rPr>
          <w:rFonts w:ascii="Courier New" w:hAnsi="Courier New" w:eastAsia="Courier New"/>
          <w:sz w:val="12"/>
        </w:rPr>
        <w:t xml:space="preserve">      margin:0;</w:t>
      </w:r>
    </w:p>
    <w:p>
      <w:pPr>
        <w:pStyle w:val="CodeBlock"/>
      </w:pPr>
      <w:r>
        <w:rPr>
          <w:rFonts w:ascii="Courier New" w:hAnsi="Courier New" w:eastAsia="Courier New"/>
          <w:sz w:val="12"/>
        </w:rPr>
        <w:t xml:space="preserve">      background: #fafafa;</w:t>
      </w:r>
    </w:p>
    <w:p>
      <w:pPr>
        <w:pStyle w:val="CodeBlock"/>
      </w:pPr>
      <w:r>
        <w:rPr>
          <w:rFonts w:ascii="Courier New" w:hAnsi="Courier New" w:eastAsia="Courier New"/>
          <w:sz w:val="12"/>
        </w:rPr>
        <w:t xml:space="preserve">    }</w:t>
      </w:r>
    </w:p>
    <w:p>
      <w:pPr>
        <w:pStyle w:val="CodeBlock"/>
      </w:pPr>
      <w:r>
        <w:rPr>
          <w:rFonts w:ascii="Courier New" w:hAnsi="Courier New" w:eastAsia="Courier New"/>
          <w:sz w:val="12"/>
        </w:rPr>
        <w:t xml:space="preserve">  &lt;/style&gt;</w:t>
      </w:r>
    </w:p>
    <w:p>
      <w:pPr>
        <w:pStyle w:val="CodeBlock"/>
      </w:pPr>
      <w:r>
        <w:rPr>
          <w:rFonts w:ascii="Courier New" w:hAnsi="Courier New" w:eastAsia="Courier New"/>
          <w:sz w:val="12"/>
        </w:rPr>
        <w:t>&lt;/head&gt;</w:t>
      </w:r>
    </w:p>
    <w:p>
      <w:pPr>
        <w:pStyle w:val="CodeBlock"/>
      </w:pPr>
      <w:r>
        <w:rPr>
          <w:rFonts w:ascii="Courier New" w:hAnsi="Courier New" w:eastAsia="Courier New"/>
          <w:sz w:val="12"/>
        </w:rPr>
      </w:r>
    </w:p>
    <w:p>
      <w:pPr>
        <w:pStyle w:val="CodeBlock"/>
      </w:pPr>
      <w:r>
        <w:rPr>
          <w:rFonts w:ascii="Courier New" w:hAnsi="Courier New" w:eastAsia="Courier New"/>
          <w:sz w:val="12"/>
        </w:rPr>
        <w:t>&lt;body&gt;</w:t>
      </w:r>
    </w:p>
    <w:p>
      <w:pPr>
        <w:pStyle w:val="CodeBlock"/>
      </w:pPr>
      <w:r>
        <w:rPr>
          <w:rFonts w:ascii="Courier New" w:hAnsi="Courier New" w:eastAsia="Courier New"/>
          <w:sz w:val="12"/>
        </w:rPr>
      </w:r>
    </w:p>
    <w:p>
      <w:pPr>
        <w:pStyle w:val="CodeBlock"/>
      </w:pPr>
      <w:r>
        <w:rPr>
          <w:rFonts w:ascii="Courier New" w:hAnsi="Courier New" w:eastAsia="Courier New"/>
          <w:sz w:val="12"/>
        </w:rPr>
        <w:t>&lt;svg xmlns="http://www.w3.org/2000/svg" xmlns:xlink="http://www.w3.org/1999/xlink" style="position:absolute;width:0;height:0"&gt;</w:t>
      </w:r>
    </w:p>
    <w:p>
      <w:pPr>
        <w:pStyle w:val="CodeBlock"/>
      </w:pPr>
      <w:r>
        <w:rPr>
          <w:rFonts w:ascii="Courier New" w:hAnsi="Courier New" w:eastAsia="Courier New"/>
          <w:sz w:val="12"/>
        </w:rPr>
        <w:t xml:space="preserve">  &lt;defs&gt;</w:t>
      </w:r>
    </w:p>
    <w:p>
      <w:pPr>
        <w:pStyle w:val="CodeBlock"/>
      </w:pPr>
      <w:r>
        <w:rPr>
          <w:rFonts w:ascii="Courier New" w:hAnsi="Courier New" w:eastAsia="Courier New"/>
          <w:sz w:val="12"/>
        </w:rPr>
        <w:t xml:space="preserve">    &lt;symbol viewBox="0 0 20 20" id="unlocked"&gt;</w:t>
      </w:r>
    </w:p>
    <w:p>
      <w:pPr>
        <w:pStyle w:val="CodeBlock"/>
      </w:pPr>
      <w:r>
        <w:rPr>
          <w:rFonts w:ascii="Courier New" w:hAnsi="Courier New" w:eastAsia="Courier New"/>
          <w:sz w:val="12"/>
        </w:rPr>
        <w:t xml:space="preserve">      &lt;path d="M15.8 8H14V5.6C14 2.703 12.665 1 10 1 7.334 1 6 2.703 6 5.6V6h2v-.801C8 3.754 8.797 3 10 3c1.203 0 2 .754 2 2.199V8H4c-.553 0-1 .646-1 1.199V17c0 .549.428 1.139.951 1.307l1.197.387C5.672 18.861 6.55 19 7.1 19h5.8c.549 0 1.428-.139 1.951-.307l1.196-.387c.524-.167.953-.757.953-1.306V9.199C17 8.646 16.352 8 15.8 8z"&gt;&lt;/path&gt;</w:t>
      </w:r>
    </w:p>
    <w:p>
      <w:pPr>
        <w:pStyle w:val="CodeBlock"/>
      </w:pPr>
      <w:r>
        <w:rPr>
          <w:rFonts w:ascii="Courier New" w:hAnsi="Courier New" w:eastAsia="Courier New"/>
          <w:sz w:val="12"/>
        </w:rPr>
        <w:t xml:space="preserve">    &lt;/symbol&gt;</w:t>
      </w:r>
    </w:p>
    <w:p>
      <w:pPr>
        <w:pStyle w:val="CodeBlock"/>
      </w:pPr>
      <w:r>
        <w:rPr>
          <w:rFonts w:ascii="Courier New" w:hAnsi="Courier New" w:eastAsia="Courier New"/>
          <w:sz w:val="12"/>
        </w:rPr>
      </w:r>
    </w:p>
    <w:p>
      <w:pPr>
        <w:pStyle w:val="CodeBlock"/>
      </w:pPr>
      <w:r>
        <w:rPr>
          <w:rFonts w:ascii="Courier New" w:hAnsi="Courier New" w:eastAsia="Courier New"/>
          <w:sz w:val="12"/>
        </w:rPr>
        <w:t xml:space="preserve">    &lt;symbol viewBox="0 0 20 20" id="locked"&gt;</w:t>
      </w:r>
    </w:p>
    <w:p>
      <w:pPr>
        <w:pStyle w:val="CodeBlock"/>
      </w:pPr>
      <w:r>
        <w:rPr>
          <w:rFonts w:ascii="Courier New" w:hAnsi="Courier New" w:eastAsia="Courier New"/>
          <w:sz w:val="12"/>
        </w:rPr>
        <w:t xml:space="preserve">      &lt;path d="M15.8 8H14V5.6C14 2.703 12.665 1 10 1 7.334 1 6 2.703 6 5.6V8H4c-.553 0-1 .646-1 1.199V17c0 .549.428 1.139.951 1.307l1.197.387C5.672 18.861 6.55 19 7.1 19h5.8c.549 0 1.428-.139 1.951-.307l1.196-.387c.524-.167.953-.757.953-1.306V9.199C17 8.646 16.352 8 15.8 8zM12 8H8V5.199C8 3.754 8.797 3 10 3c1.203 0 2 .754 2 2.199V8z"/&gt;</w:t>
      </w:r>
    </w:p>
    <w:p>
      <w:pPr>
        <w:pStyle w:val="CodeBlock"/>
      </w:pPr>
      <w:r>
        <w:rPr>
          <w:rFonts w:ascii="Courier New" w:hAnsi="Courier New" w:eastAsia="Courier New"/>
          <w:sz w:val="12"/>
        </w:rPr>
        <w:t xml:space="preserve">    &lt;/symbol&gt;</w:t>
      </w:r>
    </w:p>
    <w:p>
      <w:pPr>
        <w:pStyle w:val="CodeBlock"/>
      </w:pPr>
      <w:r>
        <w:rPr>
          <w:rFonts w:ascii="Courier New" w:hAnsi="Courier New" w:eastAsia="Courier New"/>
          <w:sz w:val="12"/>
        </w:rPr>
      </w:r>
    </w:p>
    <w:p>
      <w:pPr>
        <w:pStyle w:val="CodeBlock"/>
      </w:pPr>
      <w:r>
        <w:rPr>
          <w:rFonts w:ascii="Courier New" w:hAnsi="Courier New" w:eastAsia="Courier New"/>
          <w:sz w:val="12"/>
        </w:rPr>
        <w:t xml:space="preserve">    &lt;symbol viewBox="0 0 20 20" id="close"&gt;</w:t>
      </w:r>
    </w:p>
    <w:p>
      <w:pPr>
        <w:pStyle w:val="CodeBlock"/>
      </w:pPr>
      <w:r>
        <w:rPr>
          <w:rFonts w:ascii="Courier New" w:hAnsi="Courier New" w:eastAsia="Courier New"/>
          <w:sz w:val="12"/>
        </w:rPr>
        <w:t xml:space="preserve">      &lt;path d="M14.348 14.849c-.469.469-1.229.469-1.697 0L10 11.819l-2.651 3.029c-.469.469-1.229.469-1.697 0-.469-.469-.469-1.229 0-1.697l2.758-3.15-2.759-3.152c-.469-.469-.469-1.228 0-1.697.469-.469 1.228-.469 1.697 0L10 8.183l2.651-3.031c.469-.469 1.228-.469 1.697 0 .469.469.469 1.229 0 1.697l-2.758 3.152 2.758 3.15c.469.469.469 1.229 0 1.698z"/&gt;</w:t>
      </w:r>
    </w:p>
    <w:p>
      <w:pPr>
        <w:pStyle w:val="CodeBlock"/>
      </w:pPr>
      <w:r>
        <w:rPr>
          <w:rFonts w:ascii="Courier New" w:hAnsi="Courier New" w:eastAsia="Courier New"/>
          <w:sz w:val="12"/>
        </w:rPr>
        <w:t xml:space="preserve">    &lt;/symbol&gt;</w:t>
      </w:r>
    </w:p>
    <w:p>
      <w:pPr>
        <w:pStyle w:val="CodeBlock"/>
      </w:pPr>
      <w:r>
        <w:rPr>
          <w:rFonts w:ascii="Courier New" w:hAnsi="Courier New" w:eastAsia="Courier New"/>
          <w:sz w:val="12"/>
        </w:rPr>
      </w:r>
    </w:p>
    <w:p>
      <w:pPr>
        <w:pStyle w:val="CodeBlock"/>
      </w:pPr>
      <w:r>
        <w:rPr>
          <w:rFonts w:ascii="Courier New" w:hAnsi="Courier New" w:eastAsia="Courier New"/>
          <w:sz w:val="12"/>
        </w:rPr>
        <w:t xml:space="preserve">    &lt;symbol viewBox="0 0 20 20" id="large-arrow"&gt;</w:t>
      </w:r>
    </w:p>
    <w:p>
      <w:pPr>
        <w:pStyle w:val="CodeBlock"/>
      </w:pPr>
      <w:r>
        <w:rPr>
          <w:rFonts w:ascii="Courier New" w:hAnsi="Courier New" w:eastAsia="Courier New"/>
          <w:sz w:val="12"/>
        </w:rPr>
        <w:t xml:space="preserve">      &lt;path d="M13.25 10L6.109 2.58c-.268-.27-.268-.707 0-.979.268-.27.701-.27.969 0l7.83 7.908c.268.271.268.709 0 .979l-7.83 7.908c-.268.271-.701.27-.969 0-.268-.269-.268-.707 0-.979L13.25 10z"/&gt;</w:t>
      </w:r>
    </w:p>
    <w:p>
      <w:pPr>
        <w:pStyle w:val="CodeBlock"/>
      </w:pPr>
      <w:r>
        <w:rPr>
          <w:rFonts w:ascii="Courier New" w:hAnsi="Courier New" w:eastAsia="Courier New"/>
          <w:sz w:val="12"/>
        </w:rPr>
        <w:t xml:space="preserve">    &lt;/symbol&gt;</w:t>
      </w:r>
    </w:p>
    <w:p>
      <w:pPr>
        <w:pStyle w:val="CodeBlock"/>
      </w:pPr>
      <w:r>
        <w:rPr>
          <w:rFonts w:ascii="Courier New" w:hAnsi="Courier New" w:eastAsia="Courier New"/>
          <w:sz w:val="12"/>
        </w:rPr>
      </w:r>
    </w:p>
    <w:p>
      <w:pPr>
        <w:pStyle w:val="CodeBlock"/>
      </w:pPr>
      <w:r>
        <w:rPr>
          <w:rFonts w:ascii="Courier New" w:hAnsi="Courier New" w:eastAsia="Courier New"/>
          <w:sz w:val="12"/>
        </w:rPr>
        <w:t xml:space="preserve">    &lt;symbol viewBox="0 0 20 20" id="large-arrow-down"&gt;</w:t>
      </w:r>
    </w:p>
    <w:p>
      <w:pPr>
        <w:pStyle w:val="CodeBlock"/>
      </w:pPr>
      <w:r>
        <w:rPr>
          <w:rFonts w:ascii="Courier New" w:hAnsi="Courier New" w:eastAsia="Courier New"/>
          <w:sz w:val="12"/>
        </w:rPr>
        <w:t xml:space="preserve">      &lt;path d="M17.418 6.109c.272-.268.709-.268.979 0s.271.701 0 .969l-7.908 7.83c-.27.268-.707.268-.979 0l-7.908-7.83c-.27-.268-.27-.701 0-.969.271-.268.709-.268.979 0L10 13.25l7.418-7.141z"/&gt;</w:t>
      </w:r>
    </w:p>
    <w:p>
      <w:pPr>
        <w:pStyle w:val="CodeBlock"/>
      </w:pPr>
      <w:r>
        <w:rPr>
          <w:rFonts w:ascii="Courier New" w:hAnsi="Courier New" w:eastAsia="Courier New"/>
          <w:sz w:val="12"/>
        </w:rPr>
        <w:t xml:space="preserve">    &lt;/symbol&gt;</w:t>
      </w:r>
    </w:p>
    <w:p>
      <w:pPr>
        <w:pStyle w:val="CodeBlock"/>
      </w:pPr>
      <w:r>
        <w:rPr>
          <w:rFonts w:ascii="Courier New" w:hAnsi="Courier New" w:eastAsia="Courier New"/>
          <w:sz w:val="12"/>
        </w:rPr>
      </w:r>
    </w:p>
    <w:p>
      <w:pPr>
        <w:pStyle w:val="CodeBlock"/>
      </w:pPr>
      <w:r>
        <w:rPr>
          <w:rFonts w:ascii="Courier New" w:hAnsi="Courier New" w:eastAsia="Courier New"/>
          <w:sz w:val="12"/>
        </w:rPr>
      </w:r>
    </w:p>
    <w:p>
      <w:pPr>
        <w:pStyle w:val="CodeBlock"/>
      </w:pPr>
      <w:r>
        <w:rPr>
          <w:rFonts w:ascii="Courier New" w:hAnsi="Courier New" w:eastAsia="Courier New"/>
          <w:sz w:val="12"/>
        </w:rPr>
        <w:t xml:space="preserve">    &lt;symbol viewBox="0 0 24 24" id="jump-to"&gt;</w:t>
      </w:r>
    </w:p>
    <w:p>
      <w:pPr>
        <w:pStyle w:val="CodeBlock"/>
      </w:pPr>
      <w:r>
        <w:rPr>
          <w:rFonts w:ascii="Courier New" w:hAnsi="Courier New" w:eastAsia="Courier New"/>
          <w:sz w:val="12"/>
        </w:rPr>
        <w:t xml:space="preserve">      &lt;path d="M19 7v4H5.83l3.58-3.59L8 6l-6 6 6 6 1.41-1.41L5.83 13H21V7z"/&gt;</w:t>
      </w:r>
    </w:p>
    <w:p>
      <w:pPr>
        <w:pStyle w:val="CodeBlock"/>
      </w:pPr>
      <w:r>
        <w:rPr>
          <w:rFonts w:ascii="Courier New" w:hAnsi="Courier New" w:eastAsia="Courier New"/>
          <w:sz w:val="12"/>
        </w:rPr>
        <w:t xml:space="preserve">    &lt;/symbol&gt;</w:t>
      </w:r>
    </w:p>
    <w:p>
      <w:pPr>
        <w:pStyle w:val="CodeBlock"/>
      </w:pPr>
      <w:r>
        <w:rPr>
          <w:rFonts w:ascii="Courier New" w:hAnsi="Courier New" w:eastAsia="Courier New"/>
          <w:sz w:val="12"/>
        </w:rPr>
      </w:r>
    </w:p>
    <w:p>
      <w:pPr>
        <w:pStyle w:val="CodeBlock"/>
      </w:pPr>
      <w:r>
        <w:rPr>
          <w:rFonts w:ascii="Courier New" w:hAnsi="Courier New" w:eastAsia="Courier New"/>
          <w:sz w:val="12"/>
        </w:rPr>
        <w:t xml:space="preserve">    &lt;symbol viewBox="0 0 24 24" id="expand"&gt;</w:t>
      </w:r>
    </w:p>
    <w:p>
      <w:pPr>
        <w:pStyle w:val="CodeBlock"/>
      </w:pPr>
      <w:r>
        <w:rPr>
          <w:rFonts w:ascii="Courier New" w:hAnsi="Courier New" w:eastAsia="Courier New"/>
          <w:sz w:val="12"/>
        </w:rPr>
        <w:t xml:space="preserve">      &lt;path d="M10 18h4v-2h-4v2zM3 6v2h18V6H3zm3 7h12v-2H6v2z"/&gt;</w:t>
      </w:r>
    </w:p>
    <w:p>
      <w:pPr>
        <w:pStyle w:val="CodeBlock"/>
      </w:pPr>
      <w:r>
        <w:rPr>
          <w:rFonts w:ascii="Courier New" w:hAnsi="Courier New" w:eastAsia="Courier New"/>
          <w:sz w:val="12"/>
        </w:rPr>
        <w:t xml:space="preserve">    &lt;/symbol&gt;</w:t>
      </w:r>
    </w:p>
    <w:p>
      <w:pPr>
        <w:pStyle w:val="CodeBlock"/>
      </w:pPr>
      <w:r>
        <w:rPr>
          <w:rFonts w:ascii="Courier New" w:hAnsi="Courier New" w:eastAsia="Courier New"/>
          <w:sz w:val="12"/>
        </w:rPr>
      </w:r>
    </w:p>
    <w:p>
      <w:pPr>
        <w:pStyle w:val="CodeBlock"/>
      </w:pPr>
      <w:r>
        <w:rPr>
          <w:rFonts w:ascii="Courier New" w:hAnsi="Courier New" w:eastAsia="Courier New"/>
          <w:sz w:val="12"/>
        </w:rPr>
        <w:t xml:space="preserve">  &lt;/defs&gt;</w:t>
      </w:r>
    </w:p>
    <w:p>
      <w:pPr>
        <w:pStyle w:val="CodeBlock"/>
      </w:pPr>
      <w:r>
        <w:rPr>
          <w:rFonts w:ascii="Courier New" w:hAnsi="Courier New" w:eastAsia="Courier New"/>
          <w:sz w:val="12"/>
        </w:rPr>
        <w:t>&lt;/svg&gt;</w:t>
      </w:r>
    </w:p>
    <w:p>
      <w:pPr>
        <w:pStyle w:val="CodeBlock"/>
      </w:pPr>
      <w:r>
        <w:rPr>
          <w:rFonts w:ascii="Courier New" w:hAnsi="Courier New" w:eastAsia="Courier New"/>
          <w:sz w:val="12"/>
        </w:rPr>
      </w:r>
    </w:p>
    <w:p>
      <w:pPr>
        <w:pStyle w:val="CodeBlock"/>
      </w:pPr>
      <w:r>
        <w:rPr>
          <w:rFonts w:ascii="Courier New" w:hAnsi="Courier New" w:eastAsia="Courier New"/>
          <w:sz w:val="12"/>
        </w:rPr>
        <w:t>&lt;div id="swagger-ui"&gt;&lt;/div&gt;</w:t>
      </w:r>
    </w:p>
    <w:p>
      <w:pPr>
        <w:pStyle w:val="CodeBlock"/>
      </w:pPr>
      <w:r>
        <w:rPr>
          <w:rFonts w:ascii="Courier New" w:hAnsi="Courier New" w:eastAsia="Courier New"/>
          <w:sz w:val="12"/>
        </w:rPr>
      </w:r>
    </w:p>
    <w:p>
      <w:pPr>
        <w:pStyle w:val="CodeBlock"/>
      </w:pPr>
      <w:r>
        <w:rPr>
          <w:rFonts w:ascii="Courier New" w:hAnsi="Courier New" w:eastAsia="Courier New"/>
          <w:sz w:val="12"/>
        </w:rPr>
        <w:t>&lt;script src="./swagger-ui-bundle.js"&gt; &lt;/script&gt;</w:t>
      </w:r>
    </w:p>
    <w:p>
      <w:pPr>
        <w:pStyle w:val="CodeBlock"/>
      </w:pPr>
      <w:r>
        <w:rPr>
          <w:rFonts w:ascii="Courier New" w:hAnsi="Courier New" w:eastAsia="Courier New"/>
          <w:sz w:val="12"/>
        </w:rPr>
        <w:t>&lt;script src="./swagger-ui-standalone-preset.js"&gt; &lt;/script&gt;</w:t>
      </w:r>
    </w:p>
    <w:p>
      <w:pPr>
        <w:pStyle w:val="CodeBlock"/>
      </w:pPr>
      <w:r>
        <w:rPr>
          <w:rFonts w:ascii="Courier New" w:hAnsi="Courier New" w:eastAsia="Courier New"/>
          <w:sz w:val="12"/>
        </w:rPr>
        <w:t>&lt;script src="./swagger-ui-init.js"&gt; &lt;/script&gt;</w:t>
      </w:r>
    </w:p>
    <w:p>
      <w:pPr>
        <w:pStyle w:val="CodeBlock"/>
      </w:pPr>
      <w:r>
        <w:rPr>
          <w:rFonts w:ascii="Courier New" w:hAnsi="Courier New" w:eastAsia="Courier New"/>
          <w:sz w:val="12"/>
        </w:rPr>
      </w:r>
    </w:p>
    <w:p>
      <w:pPr>
        <w:pStyle w:val="CodeBlock"/>
      </w:pPr>
      <w:r>
        <w:rPr>
          <w:rFonts w:ascii="Courier New" w:hAnsi="Courier New" w:eastAsia="Courier New"/>
          <w:sz w:val="12"/>
        </w:rPr>
      </w:r>
    </w:p>
    <w:p>
      <w:pPr>
        <w:pStyle w:val="CodeBlock"/>
      </w:pPr>
      <w:r>
        <w:rPr>
          <w:rFonts w:ascii="Courier New" w:hAnsi="Courier New" w:eastAsia="Courier New"/>
          <w:sz w:val="12"/>
        </w:rPr>
      </w:r>
    </w:p>
    <w:p>
      <w:pPr>
        <w:pStyle w:val="CodeBlock"/>
      </w:pPr>
      <w:r>
        <w:rPr>
          <w:rFonts w:ascii="Courier New" w:hAnsi="Courier New" w:eastAsia="Courier New"/>
          <w:sz w:val="12"/>
        </w:rPr>
        <w:t>&lt;style&gt;</w:t>
      </w:r>
    </w:p>
    <w:p>
      <w:pPr>
        <w:pStyle w:val="CodeBlock"/>
      </w:pPr>
      <w:r>
        <w:rPr>
          <w:rFonts w:ascii="Courier New" w:hAnsi="Courier New" w:eastAsia="Courier New"/>
          <w:sz w:val="12"/>
        </w:rPr>
        <w:t xml:space="preserve">  .swagger-ui .topbar .download-url-wrapper { display: none } undefined</w:t>
      </w:r>
    </w:p>
    <w:p>
      <w:pPr>
        <w:pStyle w:val="CodeBlock"/>
      </w:pPr>
      <w:r>
        <w:rPr>
          <w:rFonts w:ascii="Courier New" w:hAnsi="Courier New" w:eastAsia="Courier New"/>
          <w:sz w:val="12"/>
        </w:rPr>
        <w:t>&lt;/style&gt;</w:t>
      </w:r>
    </w:p>
    <w:p>
      <w:pPr>
        <w:pStyle w:val="CodeBlock"/>
      </w:pPr>
      <w:r>
        <w:rPr>
          <w:rFonts w:ascii="Courier New" w:hAnsi="Courier New" w:eastAsia="Courier New"/>
          <w:sz w:val="12"/>
        </w:rPr>
        <w:t>&lt;/body&gt;</w:t>
      </w:r>
    </w:p>
    <w:p>
      <w:pPr>
        <w:pStyle w:val="CodeBlock"/>
      </w:pPr>
      <w:r>
        <w:rPr>
          <w:rFonts w:ascii="Courier New" w:hAnsi="Courier New" w:eastAsia="Courier New"/>
          <w:sz w:val="12"/>
        </w:rPr>
      </w:r>
    </w:p>
    <w:p>
      <w:pPr>
        <w:pStyle w:val="CodeBlock"/>
      </w:pPr>
      <w:r>
        <w:rPr>
          <w:rFonts w:ascii="Courier New" w:hAnsi="Courier New" w:eastAsia="Courier New"/>
          <w:sz w:val="12"/>
        </w:rPr>
        <w:t>&lt;/html&gt;</w:t>
      </w:r>
    </w:p>
    <w:p>
      <w:pPr>
        <w:pStyle w:val="Heading1"/>
      </w:pPr>
      <w:r>
        <w:t>6. README</w:t>
      </w:r>
    </w:p>
    <w:p>
      <w:r>
        <w:t>Contenido completo del README.md actualizado:</w:t>
      </w:r>
    </w:p>
    <w:p>
      <w:pPr>
        <w:pStyle w:val="CodeBlock"/>
      </w:pPr>
      <w:r>
        <w:rPr>
          <w:rFonts w:ascii="Courier New" w:hAnsi="Courier New" w:eastAsia="Courier New"/>
          <w:sz w:val="14"/>
        </w:rPr>
        <w:t># Adoptme Backend API</w:t>
      </w:r>
    </w:p>
    <w:p>
      <w:pPr>
        <w:pStyle w:val="CodeBlock"/>
      </w:pPr>
      <w:r>
        <w:rPr>
          <w:rFonts w:ascii="Courier New" w:hAnsi="Courier New" w:eastAsia="Courier New"/>
          <w:sz w:val="14"/>
        </w:rPr>
      </w:r>
    </w:p>
    <w:p>
      <w:pPr>
        <w:pStyle w:val="CodeBlock"/>
      </w:pPr>
      <w:r>
        <w:rPr>
          <w:rFonts w:ascii="Courier New" w:hAnsi="Courier New" w:eastAsia="Courier New"/>
          <w:sz w:val="14"/>
        </w:rPr>
        <w:t>API REST para gestionar usuarios, mascotas y adopciones. El proyecto esta desarrollado con Node.js, Express y MongoDB, e incluye documentacion Swagger, tests funcionales con Mocha/Chai/Supertest y dockerizacion optimizada.</w:t>
      </w:r>
    </w:p>
    <w:p>
      <w:pPr>
        <w:pStyle w:val="CodeBlock"/>
      </w:pPr>
      <w:r>
        <w:rPr>
          <w:rFonts w:ascii="Courier New" w:hAnsi="Courier New" w:eastAsia="Courier New"/>
          <w:sz w:val="14"/>
        </w:rPr>
      </w:r>
    </w:p>
    <w:p>
      <w:pPr>
        <w:pStyle w:val="CodeBlock"/>
      </w:pPr>
      <w:r>
        <w:rPr>
          <w:rFonts w:ascii="Courier New" w:hAnsi="Courier New" w:eastAsia="Courier New"/>
          <w:sz w:val="14"/>
        </w:rPr>
        <w:t>Autor: Marco O. Venegas</w:t>
      </w:r>
    </w:p>
    <w:p>
      <w:pPr>
        <w:pStyle w:val="CodeBlock"/>
      </w:pPr>
      <w:r>
        <w:rPr>
          <w:rFonts w:ascii="Courier New" w:hAnsi="Courier New" w:eastAsia="Courier New"/>
          <w:sz w:val="14"/>
        </w:rPr>
      </w:r>
    </w:p>
    <w:p>
      <w:pPr>
        <w:pStyle w:val="CodeBlock"/>
      </w:pPr>
      <w:r>
        <w:rPr>
          <w:rFonts w:ascii="Courier New" w:hAnsi="Courier New" w:eastAsia="Courier New"/>
          <w:sz w:val="14"/>
        </w:rPr>
        <w:t>## Tecnologias</w:t>
      </w:r>
    </w:p>
    <w:p>
      <w:pPr>
        <w:pStyle w:val="CodeBlock"/>
      </w:pPr>
      <w:r>
        <w:rPr>
          <w:rFonts w:ascii="Courier New" w:hAnsi="Courier New" w:eastAsia="Courier New"/>
          <w:sz w:val="14"/>
        </w:rPr>
      </w:r>
    </w:p>
    <w:p>
      <w:pPr>
        <w:pStyle w:val="CodeBlock"/>
      </w:pPr>
      <w:r>
        <w:rPr>
          <w:rFonts w:ascii="Courier New" w:hAnsi="Courier New" w:eastAsia="Courier New"/>
          <w:sz w:val="14"/>
        </w:rPr>
        <w:t>- Node.js 20</w:t>
      </w:r>
    </w:p>
    <w:p>
      <w:pPr>
        <w:pStyle w:val="CodeBlock"/>
      </w:pPr>
      <w:r>
        <w:rPr>
          <w:rFonts w:ascii="Courier New" w:hAnsi="Courier New" w:eastAsia="Courier New"/>
          <w:sz w:val="14"/>
        </w:rPr>
        <w:t>- Express</w:t>
      </w:r>
    </w:p>
    <w:p>
      <w:pPr>
        <w:pStyle w:val="CodeBlock"/>
      </w:pPr>
      <w:r>
        <w:rPr>
          <w:rFonts w:ascii="Courier New" w:hAnsi="Courier New" w:eastAsia="Courier New"/>
          <w:sz w:val="14"/>
        </w:rPr>
        <w:t>- MongoDB / Mongoose</w:t>
      </w:r>
    </w:p>
    <w:p>
      <w:pPr>
        <w:pStyle w:val="CodeBlock"/>
      </w:pPr>
      <w:r>
        <w:rPr>
          <w:rFonts w:ascii="Courier New" w:hAnsi="Courier New" w:eastAsia="Courier New"/>
          <w:sz w:val="14"/>
        </w:rPr>
        <w:t>- Swagger</w:t>
      </w:r>
    </w:p>
    <w:p>
      <w:pPr>
        <w:pStyle w:val="CodeBlock"/>
      </w:pPr>
      <w:r>
        <w:rPr>
          <w:rFonts w:ascii="Courier New" w:hAnsi="Courier New" w:eastAsia="Courier New"/>
          <w:sz w:val="14"/>
        </w:rPr>
        <w:t>- Docker</w:t>
      </w:r>
    </w:p>
    <w:p>
      <w:pPr>
        <w:pStyle w:val="CodeBlock"/>
      </w:pPr>
      <w:r>
        <w:rPr>
          <w:rFonts w:ascii="Courier New" w:hAnsi="Courier New" w:eastAsia="Courier New"/>
          <w:sz w:val="14"/>
        </w:rPr>
        <w:t>- Mocha / Chai / Supertest</w:t>
      </w:r>
    </w:p>
    <w:p>
      <w:pPr>
        <w:pStyle w:val="CodeBlock"/>
      </w:pPr>
      <w:r>
        <w:rPr>
          <w:rFonts w:ascii="Courier New" w:hAnsi="Courier New" w:eastAsia="Courier New"/>
          <w:sz w:val="14"/>
        </w:rPr>
        <w:t>- Winston</w:t>
      </w:r>
    </w:p>
    <w:p>
      <w:pPr>
        <w:pStyle w:val="CodeBlock"/>
      </w:pPr>
      <w:r>
        <w:rPr>
          <w:rFonts w:ascii="Courier New" w:hAnsi="Courier New" w:eastAsia="Courier New"/>
          <w:sz w:val="14"/>
        </w:rPr>
        <w:t>- Multer</w:t>
      </w:r>
    </w:p>
    <w:p>
      <w:pPr>
        <w:pStyle w:val="CodeBlock"/>
      </w:pPr>
      <w:r>
        <w:rPr>
          <w:rFonts w:ascii="Courier New" w:hAnsi="Courier New" w:eastAsia="Courier New"/>
          <w:sz w:val="14"/>
        </w:rPr>
        <w:t>- JWT</w:t>
      </w:r>
    </w:p>
    <w:p>
      <w:pPr>
        <w:pStyle w:val="CodeBlock"/>
      </w:pPr>
      <w:r>
        <w:rPr>
          <w:rFonts w:ascii="Courier New" w:hAnsi="Courier New" w:eastAsia="Courier New"/>
          <w:sz w:val="14"/>
        </w:rPr>
      </w:r>
    </w:p>
    <w:p>
      <w:pPr>
        <w:pStyle w:val="CodeBlock"/>
      </w:pPr>
      <w:r>
        <w:rPr>
          <w:rFonts w:ascii="Courier New" w:hAnsi="Courier New" w:eastAsia="Courier New"/>
          <w:sz w:val="14"/>
        </w:rPr>
        <w:t>## Requisitos</w:t>
      </w:r>
    </w:p>
    <w:p>
      <w:pPr>
        <w:pStyle w:val="CodeBlock"/>
      </w:pPr>
      <w:r>
        <w:rPr>
          <w:rFonts w:ascii="Courier New" w:hAnsi="Courier New" w:eastAsia="Courier New"/>
          <w:sz w:val="14"/>
        </w:rPr>
      </w:r>
    </w:p>
    <w:p>
      <w:pPr>
        <w:pStyle w:val="CodeBlock"/>
      </w:pPr>
      <w:r>
        <w:rPr>
          <w:rFonts w:ascii="Courier New" w:hAnsi="Courier New" w:eastAsia="Courier New"/>
          <w:sz w:val="14"/>
        </w:rPr>
        <w:t>- Node.js 20 o superior</w:t>
      </w:r>
    </w:p>
    <w:p>
      <w:pPr>
        <w:pStyle w:val="CodeBlock"/>
      </w:pPr>
      <w:r>
        <w:rPr>
          <w:rFonts w:ascii="Courier New" w:hAnsi="Courier New" w:eastAsia="Courier New"/>
          <w:sz w:val="14"/>
        </w:rPr>
        <w:t>- npm</w:t>
      </w:r>
    </w:p>
    <w:p>
      <w:pPr>
        <w:pStyle w:val="CodeBlock"/>
      </w:pPr>
      <w:r>
        <w:rPr>
          <w:rFonts w:ascii="Courier New" w:hAnsi="Courier New" w:eastAsia="Courier New"/>
          <w:sz w:val="14"/>
        </w:rPr>
        <w:t>- MongoDB disponible localmente o mediante una URI remota</w:t>
      </w:r>
    </w:p>
    <w:p>
      <w:pPr>
        <w:pStyle w:val="CodeBlock"/>
      </w:pPr>
      <w:r>
        <w:rPr>
          <w:rFonts w:ascii="Courier New" w:hAnsi="Courier New" w:eastAsia="Courier New"/>
          <w:sz w:val="14"/>
        </w:rPr>
        <w:t>- Docker Desktop o Docker Engine, solo si se ejecuta con contenedor</w:t>
      </w:r>
    </w:p>
    <w:p>
      <w:pPr>
        <w:pStyle w:val="CodeBlock"/>
      </w:pPr>
      <w:r>
        <w:rPr>
          <w:rFonts w:ascii="Courier New" w:hAnsi="Courier New" w:eastAsia="Courier New"/>
          <w:sz w:val="14"/>
        </w:rPr>
      </w:r>
    </w:p>
    <w:p>
      <w:pPr>
        <w:pStyle w:val="CodeBlock"/>
      </w:pPr>
      <w:r>
        <w:rPr>
          <w:rFonts w:ascii="Courier New" w:hAnsi="Courier New" w:eastAsia="Courier New"/>
          <w:sz w:val="14"/>
        </w:rPr>
        <w:t>## Variables de entorno</w:t>
      </w:r>
    </w:p>
    <w:p>
      <w:pPr>
        <w:pStyle w:val="CodeBlock"/>
      </w:pPr>
      <w:r>
        <w:rPr>
          <w:rFonts w:ascii="Courier New" w:hAnsi="Courier New" w:eastAsia="Courier New"/>
          <w:sz w:val="14"/>
        </w:rPr>
      </w:r>
    </w:p>
    <w:p>
      <w:pPr>
        <w:pStyle w:val="CodeBlock"/>
      </w:pPr>
      <w:r>
        <w:rPr>
          <w:rFonts w:ascii="Courier New" w:hAnsi="Courier New" w:eastAsia="Courier New"/>
          <w:sz w:val="14"/>
        </w:rPr>
        <w:t>Crear un archivo `.env` en la raiz del proyecto:</w:t>
      </w:r>
    </w:p>
    <w:p>
      <w:pPr>
        <w:pStyle w:val="CodeBlock"/>
      </w:pPr>
      <w:r>
        <w:rPr>
          <w:rFonts w:ascii="Courier New" w:hAnsi="Courier New" w:eastAsia="Courier New"/>
          <w:sz w:val="14"/>
        </w:rPr>
      </w:r>
    </w:p>
    <w:p>
      <w:pPr>
        <w:pStyle w:val="CodeBlock"/>
      </w:pPr>
      <w:r>
        <w:rPr>
          <w:rFonts w:ascii="Courier New" w:hAnsi="Courier New" w:eastAsia="Courier New"/>
          <w:sz w:val="14"/>
        </w:rPr>
        <w:t>```env</w:t>
      </w:r>
    </w:p>
    <w:p>
      <w:pPr>
        <w:pStyle w:val="CodeBlock"/>
      </w:pPr>
      <w:r>
        <w:rPr>
          <w:rFonts w:ascii="Courier New" w:hAnsi="Courier New" w:eastAsia="Courier New"/>
          <w:sz w:val="14"/>
        </w:rPr>
        <w:t>PORT=8080</w:t>
      </w:r>
    </w:p>
    <w:p>
      <w:pPr>
        <w:pStyle w:val="CodeBlock"/>
      </w:pPr>
      <w:r>
        <w:rPr>
          <w:rFonts w:ascii="Courier New" w:hAnsi="Courier New" w:eastAsia="Courier New"/>
          <w:sz w:val="14"/>
        </w:rPr>
        <w:t>MONGO_URI=mongodb://127.0.0.1:27017/adoptme</w:t>
      </w:r>
    </w:p>
    <w:p>
      <w:pPr>
        <w:pStyle w:val="CodeBlock"/>
      </w:pPr>
      <w:r>
        <w:rPr>
          <w:rFonts w:ascii="Courier New" w:hAnsi="Courier New" w:eastAsia="Courier New"/>
          <w:sz w:val="14"/>
        </w:rPr>
        <w:t>JWT_SECRET=superSecretKey</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Cuando se ejecute desde Docker en macOS o Windows usando una base MongoDB local del host, usar:</w:t>
      </w:r>
    </w:p>
    <w:p>
      <w:pPr>
        <w:pStyle w:val="CodeBlock"/>
      </w:pPr>
      <w:r>
        <w:rPr>
          <w:rFonts w:ascii="Courier New" w:hAnsi="Courier New" w:eastAsia="Courier New"/>
          <w:sz w:val="14"/>
        </w:rPr>
      </w:r>
    </w:p>
    <w:p>
      <w:pPr>
        <w:pStyle w:val="CodeBlock"/>
      </w:pPr>
      <w:r>
        <w:rPr>
          <w:rFonts w:ascii="Courier New" w:hAnsi="Courier New" w:eastAsia="Courier New"/>
          <w:sz w:val="14"/>
        </w:rPr>
        <w:t>```env</w:t>
      </w:r>
    </w:p>
    <w:p>
      <w:pPr>
        <w:pStyle w:val="CodeBlock"/>
      </w:pPr>
      <w:r>
        <w:rPr>
          <w:rFonts w:ascii="Courier New" w:hAnsi="Courier New" w:eastAsia="Courier New"/>
          <w:sz w:val="14"/>
        </w:rPr>
        <w:t>MONGO_URI=mongodb://host.docker.internal:27017/adoptme</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 Instalacion local</w:t>
      </w:r>
    </w:p>
    <w:p>
      <w:pPr>
        <w:pStyle w:val="CodeBlock"/>
      </w:pPr>
      <w:r>
        <w:rPr>
          <w:rFonts w:ascii="Courier New" w:hAnsi="Courier New" w:eastAsia="Courier New"/>
          <w:sz w:val="14"/>
        </w:rPr>
      </w:r>
    </w:p>
    <w:p>
      <w:pPr>
        <w:pStyle w:val="CodeBlock"/>
      </w:pPr>
      <w:r>
        <w:rPr>
          <w:rFonts w:ascii="Courier New" w:hAnsi="Courier New" w:eastAsia="Courier New"/>
          <w:sz w:val="14"/>
        </w:rPr>
        <w:t>```bash</w:t>
      </w:r>
    </w:p>
    <w:p>
      <w:pPr>
        <w:pStyle w:val="CodeBlock"/>
      </w:pPr>
      <w:r>
        <w:rPr>
          <w:rFonts w:ascii="Courier New" w:hAnsi="Courier New" w:eastAsia="Courier New"/>
          <w:sz w:val="14"/>
        </w:rPr>
        <w:t>npm install</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 Ejecutar el proyecto localmente</w:t>
      </w:r>
    </w:p>
    <w:p>
      <w:pPr>
        <w:pStyle w:val="CodeBlock"/>
      </w:pPr>
      <w:r>
        <w:rPr>
          <w:rFonts w:ascii="Courier New" w:hAnsi="Courier New" w:eastAsia="Courier New"/>
          <w:sz w:val="14"/>
        </w:rPr>
      </w:r>
    </w:p>
    <w:p>
      <w:pPr>
        <w:pStyle w:val="CodeBlock"/>
      </w:pPr>
      <w:r>
        <w:rPr>
          <w:rFonts w:ascii="Courier New" w:hAnsi="Courier New" w:eastAsia="Courier New"/>
          <w:sz w:val="14"/>
        </w:rPr>
        <w:t>```bash</w:t>
      </w:r>
    </w:p>
    <w:p>
      <w:pPr>
        <w:pStyle w:val="CodeBlock"/>
      </w:pPr>
      <w:r>
        <w:rPr>
          <w:rFonts w:ascii="Courier New" w:hAnsi="Courier New" w:eastAsia="Courier New"/>
          <w:sz w:val="14"/>
        </w:rPr>
        <w:t>npm start</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Servidor disponible en:</w:t>
      </w:r>
    </w:p>
    <w:p>
      <w:pPr>
        <w:pStyle w:val="CodeBlock"/>
      </w:pPr>
      <w:r>
        <w:rPr>
          <w:rFonts w:ascii="Courier New" w:hAnsi="Courier New" w:eastAsia="Courier New"/>
          <w:sz w:val="14"/>
        </w:rPr>
      </w:r>
    </w:p>
    <w:p>
      <w:pPr>
        <w:pStyle w:val="CodeBlock"/>
      </w:pPr>
      <w:r>
        <w:rPr>
          <w:rFonts w:ascii="Courier New" w:hAnsi="Courier New" w:eastAsia="Courier New"/>
          <w:sz w:val="14"/>
        </w:rPr>
        <w:t>```text</w:t>
      </w:r>
    </w:p>
    <w:p>
      <w:pPr>
        <w:pStyle w:val="CodeBlock"/>
      </w:pPr>
      <w:r>
        <w:rPr>
          <w:rFonts w:ascii="Courier New" w:hAnsi="Courier New" w:eastAsia="Courier New"/>
          <w:sz w:val="14"/>
        </w:rPr>
        <w:t>http://localhost:8080</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Documentacion Swagger:</w:t>
      </w:r>
    </w:p>
    <w:p>
      <w:pPr>
        <w:pStyle w:val="CodeBlock"/>
      </w:pPr>
      <w:r>
        <w:rPr>
          <w:rFonts w:ascii="Courier New" w:hAnsi="Courier New" w:eastAsia="Courier New"/>
          <w:sz w:val="14"/>
        </w:rPr>
      </w:r>
    </w:p>
    <w:p>
      <w:pPr>
        <w:pStyle w:val="CodeBlock"/>
      </w:pPr>
      <w:r>
        <w:rPr>
          <w:rFonts w:ascii="Courier New" w:hAnsi="Courier New" w:eastAsia="Courier New"/>
          <w:sz w:val="14"/>
        </w:rPr>
        <w:t>```text</w:t>
      </w:r>
    </w:p>
    <w:p>
      <w:pPr>
        <w:pStyle w:val="CodeBlock"/>
      </w:pPr>
      <w:r>
        <w:rPr>
          <w:rFonts w:ascii="Courier New" w:hAnsi="Courier New" w:eastAsia="Courier New"/>
          <w:sz w:val="14"/>
        </w:rPr>
        <w:t>http://localhost:8080/api/docs</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 Ejecutar tests</w:t>
      </w:r>
    </w:p>
    <w:p>
      <w:pPr>
        <w:pStyle w:val="CodeBlock"/>
      </w:pPr>
      <w:r>
        <w:rPr>
          <w:rFonts w:ascii="Courier New" w:hAnsi="Courier New" w:eastAsia="Courier New"/>
          <w:sz w:val="14"/>
        </w:rPr>
      </w:r>
    </w:p>
    <w:p>
      <w:pPr>
        <w:pStyle w:val="CodeBlock"/>
      </w:pPr>
      <w:r>
        <w:rPr>
          <w:rFonts w:ascii="Courier New" w:hAnsi="Courier New" w:eastAsia="Courier New"/>
          <w:sz w:val="14"/>
        </w:rPr>
        <w:t>```bash</w:t>
      </w:r>
    </w:p>
    <w:p>
      <w:pPr>
        <w:pStyle w:val="CodeBlock"/>
      </w:pPr>
      <w:r>
        <w:rPr>
          <w:rFonts w:ascii="Courier New" w:hAnsi="Courier New" w:eastAsia="Courier New"/>
          <w:sz w:val="14"/>
        </w:rPr>
        <w:t>npm test</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La suite incluye tests funcionales para `adoption.router.js`:</w:t>
      </w:r>
    </w:p>
    <w:p>
      <w:pPr>
        <w:pStyle w:val="CodeBlock"/>
      </w:pPr>
      <w:r>
        <w:rPr>
          <w:rFonts w:ascii="Courier New" w:hAnsi="Courier New" w:eastAsia="Courier New"/>
          <w:sz w:val="14"/>
        </w:rPr>
      </w:r>
    </w:p>
    <w:p>
      <w:pPr>
        <w:pStyle w:val="CodeBlock"/>
      </w:pPr>
      <w:r>
        <w:rPr>
          <w:rFonts w:ascii="Courier New" w:hAnsi="Courier New" w:eastAsia="Courier New"/>
          <w:sz w:val="14"/>
        </w:rPr>
        <w:t>- `POST /api/adoptions/:uid/:pid`: crea una adopcion correctamente.</w:t>
      </w:r>
    </w:p>
    <w:p>
      <w:pPr>
        <w:pStyle w:val="CodeBlock"/>
      </w:pPr>
      <w:r>
        <w:rPr>
          <w:rFonts w:ascii="Courier New" w:hAnsi="Courier New" w:eastAsia="Courier New"/>
          <w:sz w:val="14"/>
        </w:rPr>
        <w:t>- `GET /api/adoptions`: lista adopciones y permite verificar que existe la adopcion creada.</w:t>
      </w:r>
    </w:p>
    <w:p>
      <w:pPr>
        <w:pStyle w:val="CodeBlock"/>
      </w:pPr>
      <w:r>
        <w:rPr>
          <w:rFonts w:ascii="Courier New" w:hAnsi="Courier New" w:eastAsia="Courier New"/>
          <w:sz w:val="14"/>
        </w:rPr>
        <w:t>- `GET /api/adoptions/:aid`: obtiene una adopcion por ID.</w:t>
      </w:r>
    </w:p>
    <w:p>
      <w:pPr>
        <w:pStyle w:val="CodeBlock"/>
      </w:pPr>
      <w:r>
        <w:rPr>
          <w:rFonts w:ascii="Courier New" w:hAnsi="Courier New" w:eastAsia="Courier New"/>
          <w:sz w:val="14"/>
        </w:rPr>
        <w:t>- `POST /api/adoptions/:uid/:pid`: rechaza una mascota ya adoptada.</w:t>
      </w:r>
    </w:p>
    <w:p>
      <w:pPr>
        <w:pStyle w:val="CodeBlock"/>
      </w:pPr>
      <w:r>
        <w:rPr>
          <w:rFonts w:ascii="Courier New" w:hAnsi="Courier New" w:eastAsia="Courier New"/>
          <w:sz w:val="14"/>
        </w:rPr>
        <w:t>- `POST /api/adoptions/:uid/:pid`: retorna error 404 cuando el usuario no existe.</w:t>
      </w:r>
    </w:p>
    <w:p>
      <w:pPr>
        <w:pStyle w:val="CodeBlock"/>
      </w:pPr>
      <w:r>
        <w:rPr>
          <w:rFonts w:ascii="Courier New" w:hAnsi="Courier New" w:eastAsia="Courier New"/>
          <w:sz w:val="14"/>
        </w:rPr>
      </w:r>
    </w:p>
    <w:p>
      <w:pPr>
        <w:pStyle w:val="CodeBlock"/>
      </w:pPr>
      <w:r>
        <w:rPr>
          <w:rFonts w:ascii="Courier New" w:hAnsi="Courier New" w:eastAsia="Courier New"/>
          <w:sz w:val="14"/>
        </w:rPr>
        <w:t>## Docker</w:t>
      </w:r>
    </w:p>
    <w:p>
      <w:pPr>
        <w:pStyle w:val="CodeBlock"/>
      </w:pPr>
      <w:r>
        <w:rPr>
          <w:rFonts w:ascii="Courier New" w:hAnsi="Courier New" w:eastAsia="Courier New"/>
          <w:sz w:val="14"/>
        </w:rPr>
      </w:r>
    </w:p>
    <w:p>
      <w:pPr>
        <w:pStyle w:val="CodeBlock"/>
      </w:pPr>
      <w:r>
        <w:rPr>
          <w:rFonts w:ascii="Courier New" w:hAnsi="Courier New" w:eastAsia="Courier New"/>
          <w:sz w:val="14"/>
        </w:rPr>
        <w:t>El `Dockerfile` usa multi-stage build:</w:t>
      </w:r>
    </w:p>
    <w:p>
      <w:pPr>
        <w:pStyle w:val="CodeBlock"/>
      </w:pPr>
      <w:r>
        <w:rPr>
          <w:rFonts w:ascii="Courier New" w:hAnsi="Courier New" w:eastAsia="Courier New"/>
          <w:sz w:val="14"/>
        </w:rPr>
      </w:r>
    </w:p>
    <w:p>
      <w:pPr>
        <w:pStyle w:val="CodeBlock"/>
      </w:pPr>
      <w:r>
        <w:rPr>
          <w:rFonts w:ascii="Courier New" w:hAnsi="Courier New" w:eastAsia="Courier New"/>
          <w:sz w:val="14"/>
        </w:rPr>
        <w:t>- `node:20-alpine` como imagen base liviana.</w:t>
      </w:r>
    </w:p>
    <w:p>
      <w:pPr>
        <w:pStyle w:val="CodeBlock"/>
      </w:pPr>
      <w:r>
        <w:rPr>
          <w:rFonts w:ascii="Courier New" w:hAnsi="Courier New" w:eastAsia="Courier New"/>
          <w:sz w:val="14"/>
        </w:rPr>
        <w:t>- Una etapa `dependencies` instala dependencias con `npm ci --omit=dev`.</w:t>
      </w:r>
    </w:p>
    <w:p>
      <w:pPr>
        <w:pStyle w:val="CodeBlock"/>
      </w:pPr>
      <w:r>
        <w:rPr>
          <w:rFonts w:ascii="Courier New" w:hAnsi="Courier New" w:eastAsia="Courier New"/>
          <w:sz w:val="14"/>
        </w:rPr>
        <w:t>- La etapa `runner` copia solo `node_modules`, `package*.json` y `src`.</w:t>
      </w:r>
    </w:p>
    <w:p>
      <w:pPr>
        <w:pStyle w:val="CodeBlock"/>
      </w:pPr>
      <w:r>
        <w:rPr>
          <w:rFonts w:ascii="Courier New" w:hAnsi="Courier New" w:eastAsia="Courier New"/>
          <w:sz w:val="14"/>
        </w:rPr>
        <w:t>- `NODE_ENV=production` queda definido en runtime.</w:t>
      </w:r>
    </w:p>
    <w:p>
      <w:pPr>
        <w:pStyle w:val="CodeBlock"/>
      </w:pPr>
      <w:r>
        <w:rPr>
          <w:rFonts w:ascii="Courier New" w:hAnsi="Courier New" w:eastAsia="Courier New"/>
          <w:sz w:val="14"/>
        </w:rPr>
        <w:t>- El contenedor ejecuta la app con el usuario no root `node`.</w:t>
      </w:r>
    </w:p>
    <w:p>
      <w:pPr>
        <w:pStyle w:val="CodeBlock"/>
      </w:pPr>
      <w:r>
        <w:rPr>
          <w:rFonts w:ascii="Courier New" w:hAnsi="Courier New" w:eastAsia="Courier New"/>
          <w:sz w:val="14"/>
        </w:rPr>
        <w:t>- `.dockerignore` excluye `node_modules`, logs de npm, `.git` y `.gitignore` del contexto de build.</w:t>
      </w:r>
    </w:p>
    <w:p>
      <w:pPr>
        <w:pStyle w:val="CodeBlock"/>
      </w:pPr>
      <w:r>
        <w:rPr>
          <w:rFonts w:ascii="Courier New" w:hAnsi="Courier New" w:eastAsia="Courier New"/>
          <w:sz w:val="14"/>
        </w:rPr>
      </w:r>
    </w:p>
    <w:p>
      <w:pPr>
        <w:pStyle w:val="CodeBlock"/>
      </w:pPr>
      <w:r>
        <w:rPr>
          <w:rFonts w:ascii="Courier New" w:hAnsi="Courier New" w:eastAsia="Courier New"/>
          <w:sz w:val="14"/>
        </w:rPr>
        <w:t>## Construir imagen Docker</w:t>
      </w:r>
    </w:p>
    <w:p>
      <w:pPr>
        <w:pStyle w:val="CodeBlock"/>
      </w:pPr>
      <w:r>
        <w:rPr>
          <w:rFonts w:ascii="Courier New" w:hAnsi="Courier New" w:eastAsia="Courier New"/>
          <w:sz w:val="14"/>
        </w:rPr>
      </w:r>
    </w:p>
    <w:p>
      <w:pPr>
        <w:pStyle w:val="CodeBlock"/>
      </w:pPr>
      <w:r>
        <w:rPr>
          <w:rFonts w:ascii="Courier New" w:hAnsi="Courier New" w:eastAsia="Courier New"/>
          <w:sz w:val="14"/>
        </w:rPr>
        <w:t>```bash</w:t>
      </w:r>
    </w:p>
    <w:p>
      <w:pPr>
        <w:pStyle w:val="CodeBlock"/>
      </w:pPr>
      <w:r>
        <w:rPr>
          <w:rFonts w:ascii="Courier New" w:hAnsi="Courier New" w:eastAsia="Courier New"/>
          <w:sz w:val="14"/>
        </w:rPr>
        <w:t>docker build -t marcoven/adoptme-backend:2.0 .</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 Ejecutar contenedor</w:t>
      </w:r>
    </w:p>
    <w:p>
      <w:pPr>
        <w:pStyle w:val="CodeBlock"/>
      </w:pPr>
      <w:r>
        <w:rPr>
          <w:rFonts w:ascii="Courier New" w:hAnsi="Courier New" w:eastAsia="Courier New"/>
          <w:sz w:val="14"/>
        </w:rPr>
      </w:r>
    </w:p>
    <w:p>
      <w:pPr>
        <w:pStyle w:val="CodeBlock"/>
      </w:pPr>
      <w:r>
        <w:rPr>
          <w:rFonts w:ascii="Courier New" w:hAnsi="Courier New" w:eastAsia="Courier New"/>
          <w:sz w:val="14"/>
        </w:rPr>
        <w:t>```bash</w:t>
      </w:r>
    </w:p>
    <w:p>
      <w:pPr>
        <w:pStyle w:val="CodeBlock"/>
      </w:pPr>
      <w:r>
        <w:rPr>
          <w:rFonts w:ascii="Courier New" w:hAnsi="Courier New" w:eastAsia="Courier New"/>
          <w:sz w:val="14"/>
        </w:rPr>
        <w:t>docker run --name adoptme-backend \</w:t>
      </w:r>
    </w:p>
    <w:p>
      <w:pPr>
        <w:pStyle w:val="CodeBlock"/>
      </w:pPr>
      <w:r>
        <w:rPr>
          <w:rFonts w:ascii="Courier New" w:hAnsi="Courier New" w:eastAsia="Courier New"/>
          <w:sz w:val="14"/>
        </w:rPr>
        <w:t xml:space="preserve">  -p 8080:8080 \</w:t>
      </w:r>
    </w:p>
    <w:p>
      <w:pPr>
        <w:pStyle w:val="CodeBlock"/>
      </w:pPr>
      <w:r>
        <w:rPr>
          <w:rFonts w:ascii="Courier New" w:hAnsi="Courier New" w:eastAsia="Courier New"/>
          <w:sz w:val="14"/>
        </w:rPr>
        <w:t xml:space="preserve">  -e PORT=8080 \</w:t>
      </w:r>
    </w:p>
    <w:p>
      <w:pPr>
        <w:pStyle w:val="CodeBlock"/>
      </w:pPr>
      <w:r>
        <w:rPr>
          <w:rFonts w:ascii="Courier New" w:hAnsi="Courier New" w:eastAsia="Courier New"/>
          <w:sz w:val="14"/>
        </w:rPr>
        <w:t xml:space="preserve">  -e MONGO_URI=mongodb://host.docker.internal:27017/adoptme \</w:t>
      </w:r>
    </w:p>
    <w:p>
      <w:pPr>
        <w:pStyle w:val="CodeBlock"/>
      </w:pPr>
      <w:r>
        <w:rPr>
          <w:rFonts w:ascii="Courier New" w:hAnsi="Courier New" w:eastAsia="Courier New"/>
          <w:sz w:val="14"/>
        </w:rPr>
        <w:t xml:space="preserve">  -e JWT_SECRET=superSecretKey \</w:t>
      </w:r>
    </w:p>
    <w:p>
      <w:pPr>
        <w:pStyle w:val="CodeBlock"/>
      </w:pPr>
      <w:r>
        <w:rPr>
          <w:rFonts w:ascii="Courier New" w:hAnsi="Courier New" w:eastAsia="Courier New"/>
          <w:sz w:val="14"/>
        </w:rPr>
        <w:t xml:space="preserve">  marcoven/adoptme-backend:2.0</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Si MongoDB corre en otro host, reemplazar `MONGO_URI` por la URI correspondiente.</w:t>
      </w:r>
    </w:p>
    <w:p>
      <w:pPr>
        <w:pStyle w:val="CodeBlock"/>
      </w:pPr>
      <w:r>
        <w:rPr>
          <w:rFonts w:ascii="Courier New" w:hAnsi="Courier New" w:eastAsia="Courier New"/>
          <w:sz w:val="14"/>
        </w:rPr>
      </w:r>
    </w:p>
    <w:p>
      <w:pPr>
        <w:pStyle w:val="CodeBlock"/>
      </w:pPr>
      <w:r>
        <w:rPr>
          <w:rFonts w:ascii="Courier New" w:hAnsi="Courier New" w:eastAsia="Courier New"/>
          <w:sz w:val="14"/>
        </w:rPr>
        <w:t>## Imagen Docker</w:t>
      </w:r>
    </w:p>
    <w:p>
      <w:pPr>
        <w:pStyle w:val="CodeBlock"/>
      </w:pPr>
      <w:r>
        <w:rPr>
          <w:rFonts w:ascii="Courier New" w:hAnsi="Courier New" w:eastAsia="Courier New"/>
          <w:sz w:val="14"/>
        </w:rPr>
      </w:r>
    </w:p>
    <w:p>
      <w:pPr>
        <w:pStyle w:val="CodeBlock"/>
      </w:pPr>
      <w:r>
        <w:rPr>
          <w:rFonts w:ascii="Courier New" w:hAnsi="Courier New" w:eastAsia="Courier New"/>
          <w:sz w:val="14"/>
        </w:rPr>
        <w:t>Nombre y tag local:</w:t>
      </w:r>
    </w:p>
    <w:p>
      <w:pPr>
        <w:pStyle w:val="CodeBlock"/>
      </w:pPr>
      <w:r>
        <w:rPr>
          <w:rFonts w:ascii="Courier New" w:hAnsi="Courier New" w:eastAsia="Courier New"/>
          <w:sz w:val="14"/>
        </w:rPr>
      </w:r>
    </w:p>
    <w:p>
      <w:pPr>
        <w:pStyle w:val="CodeBlock"/>
      </w:pPr>
      <w:r>
        <w:rPr>
          <w:rFonts w:ascii="Courier New" w:hAnsi="Courier New" w:eastAsia="Courier New"/>
          <w:sz w:val="14"/>
        </w:rPr>
        <w:t>```text</w:t>
      </w:r>
    </w:p>
    <w:p>
      <w:pPr>
        <w:pStyle w:val="CodeBlock"/>
      </w:pPr>
      <w:r>
        <w:rPr>
          <w:rFonts w:ascii="Courier New" w:hAnsi="Courier New" w:eastAsia="Courier New"/>
          <w:sz w:val="14"/>
        </w:rPr>
        <w:t>marcoven/adoptme-backend:2.0</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Imagen publicada en Docker Hub:</w:t>
      </w:r>
    </w:p>
    <w:p>
      <w:pPr>
        <w:pStyle w:val="CodeBlock"/>
      </w:pPr>
      <w:r>
        <w:rPr>
          <w:rFonts w:ascii="Courier New" w:hAnsi="Courier New" w:eastAsia="Courier New"/>
          <w:sz w:val="14"/>
        </w:rPr>
      </w:r>
    </w:p>
    <w:p>
      <w:pPr>
        <w:pStyle w:val="CodeBlock"/>
      </w:pPr>
      <w:r>
        <w:rPr>
          <w:rFonts w:ascii="Courier New" w:hAnsi="Courier New" w:eastAsia="Courier New"/>
          <w:sz w:val="14"/>
        </w:rPr>
        <w:t>```text</w:t>
      </w:r>
    </w:p>
    <w:p>
      <w:pPr>
        <w:pStyle w:val="CodeBlock"/>
      </w:pPr>
      <w:r>
        <w:rPr>
          <w:rFonts w:ascii="Courier New" w:hAnsi="Courier New" w:eastAsia="Courier New"/>
          <w:sz w:val="14"/>
        </w:rPr>
        <w:t>marcoven/adoptme-backend:2.0</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Referencia compartida:</w:t>
      </w:r>
    </w:p>
    <w:p>
      <w:pPr>
        <w:pStyle w:val="CodeBlock"/>
      </w:pPr>
      <w:r>
        <w:rPr>
          <w:rFonts w:ascii="Courier New" w:hAnsi="Courier New" w:eastAsia="Courier New"/>
          <w:sz w:val="14"/>
        </w:rPr>
      </w:r>
    </w:p>
    <w:p>
      <w:pPr>
        <w:pStyle w:val="CodeBlock"/>
      </w:pPr>
      <w:r>
        <w:rPr>
          <w:rFonts w:ascii="Courier New" w:hAnsi="Courier New" w:eastAsia="Courier New"/>
          <w:sz w:val="14"/>
        </w:rPr>
        <w:t>```text</w:t>
      </w:r>
    </w:p>
    <w:p>
      <w:pPr>
        <w:pStyle w:val="CodeBlock"/>
      </w:pPr>
      <w:r>
        <w:rPr>
          <w:rFonts w:ascii="Courier New" w:hAnsi="Courier New" w:eastAsia="Courier New"/>
          <w:sz w:val="14"/>
        </w:rPr>
        <w:t>https://hub.docker.com/repository/docker/marcoven/adoptme-backend/tags/2.0/sha256-cbb8ce8b02ca28213cbbd69b7ba07ebf5adcbb1da2fe1f42202f74face623598</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 Endpoints principales</w:t>
      </w:r>
    </w:p>
    <w:p>
      <w:pPr>
        <w:pStyle w:val="CodeBlock"/>
      </w:pPr>
      <w:r>
        <w:rPr>
          <w:rFonts w:ascii="Courier New" w:hAnsi="Courier New" w:eastAsia="Courier New"/>
          <w:sz w:val="14"/>
        </w:rPr>
      </w:r>
    </w:p>
    <w:p>
      <w:pPr>
        <w:pStyle w:val="CodeBlock"/>
      </w:pPr>
      <w:r>
        <w:rPr>
          <w:rFonts w:ascii="Courier New" w:hAnsi="Courier New" w:eastAsia="Courier New"/>
          <w:sz w:val="14"/>
        </w:rPr>
        <w:t>```text</w:t>
      </w:r>
    </w:p>
    <w:p>
      <w:pPr>
        <w:pStyle w:val="CodeBlock"/>
      </w:pPr>
      <w:r>
        <w:rPr>
          <w:rFonts w:ascii="Courier New" w:hAnsi="Courier New" w:eastAsia="Courier New"/>
          <w:sz w:val="14"/>
        </w:rPr>
        <w:t>GET    /api/users</w:t>
      </w:r>
    </w:p>
    <w:p>
      <w:pPr>
        <w:pStyle w:val="CodeBlock"/>
      </w:pPr>
      <w:r>
        <w:rPr>
          <w:rFonts w:ascii="Courier New" w:hAnsi="Courier New" w:eastAsia="Courier New"/>
          <w:sz w:val="14"/>
        </w:rPr>
        <w:t>POST   /api/users</w:t>
      </w:r>
    </w:p>
    <w:p>
      <w:pPr>
        <w:pStyle w:val="CodeBlock"/>
      </w:pPr>
      <w:r>
        <w:rPr>
          <w:rFonts w:ascii="Courier New" w:hAnsi="Courier New" w:eastAsia="Courier New"/>
          <w:sz w:val="14"/>
        </w:rPr>
      </w:r>
    </w:p>
    <w:p>
      <w:pPr>
        <w:pStyle w:val="CodeBlock"/>
      </w:pPr>
      <w:r>
        <w:rPr>
          <w:rFonts w:ascii="Courier New" w:hAnsi="Courier New" w:eastAsia="Courier New"/>
          <w:sz w:val="14"/>
        </w:rPr>
        <w:t>GET    /api/pets</w:t>
      </w:r>
    </w:p>
    <w:p>
      <w:pPr>
        <w:pStyle w:val="CodeBlock"/>
      </w:pPr>
      <w:r>
        <w:rPr>
          <w:rFonts w:ascii="Courier New" w:hAnsi="Courier New" w:eastAsia="Courier New"/>
          <w:sz w:val="14"/>
        </w:rPr>
        <w:t>POST   /api/pets</w:t>
      </w:r>
    </w:p>
    <w:p>
      <w:pPr>
        <w:pStyle w:val="CodeBlock"/>
      </w:pPr>
      <w:r>
        <w:rPr>
          <w:rFonts w:ascii="Courier New" w:hAnsi="Courier New" w:eastAsia="Courier New"/>
          <w:sz w:val="14"/>
        </w:rPr>
      </w:r>
    </w:p>
    <w:p>
      <w:pPr>
        <w:pStyle w:val="CodeBlock"/>
      </w:pPr>
      <w:r>
        <w:rPr>
          <w:rFonts w:ascii="Courier New" w:hAnsi="Courier New" w:eastAsia="Courier New"/>
          <w:sz w:val="14"/>
        </w:rPr>
        <w:t>GET    /api/adoptions</w:t>
      </w:r>
    </w:p>
    <w:p>
      <w:pPr>
        <w:pStyle w:val="CodeBlock"/>
      </w:pPr>
      <w:r>
        <w:rPr>
          <w:rFonts w:ascii="Courier New" w:hAnsi="Courier New" w:eastAsia="Courier New"/>
          <w:sz w:val="14"/>
        </w:rPr>
        <w:t>GET    /api/adoptions/:aid</w:t>
      </w:r>
    </w:p>
    <w:p>
      <w:pPr>
        <w:pStyle w:val="CodeBlock"/>
      </w:pPr>
      <w:r>
        <w:rPr>
          <w:rFonts w:ascii="Courier New" w:hAnsi="Courier New" w:eastAsia="Courier New"/>
          <w:sz w:val="14"/>
        </w:rPr>
        <w:t>POST   /api/adoptions/:uid/:pid</w:t>
      </w:r>
    </w:p>
    <w:p>
      <w:pPr>
        <w:pStyle w:val="CodeBlock"/>
      </w:pPr>
      <w:r>
        <w:rPr>
          <w:rFonts w:ascii="Courier New" w:hAnsi="Courier New" w:eastAsia="Courier New"/>
          <w:sz w:val="14"/>
        </w:rPr>
      </w:r>
    </w:p>
    <w:p>
      <w:pPr>
        <w:pStyle w:val="CodeBlock"/>
      </w:pPr>
      <w:r>
        <w:rPr>
          <w:rFonts w:ascii="Courier New" w:hAnsi="Courier New" w:eastAsia="Courier New"/>
          <w:sz w:val="14"/>
        </w:rPr>
        <w:t>POST   /api/sessions/login</w:t>
      </w:r>
    </w:p>
    <w:p>
      <w:pPr>
        <w:pStyle w:val="CodeBlock"/>
      </w:pPr>
      <w:r>
        <w:rPr>
          <w:rFonts w:ascii="Courier New" w:hAnsi="Courier New" w:eastAsia="Courier New"/>
          <w:sz w:val="14"/>
        </w:rPr>
        <w:t>POST   /api/sessions/register</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 Estructura general</w:t>
      </w:r>
    </w:p>
    <w:p>
      <w:pPr>
        <w:pStyle w:val="CodeBlock"/>
      </w:pPr>
      <w:r>
        <w:rPr>
          <w:rFonts w:ascii="Courier New" w:hAnsi="Courier New" w:eastAsia="Courier New"/>
          <w:sz w:val="14"/>
        </w:rPr>
      </w:r>
    </w:p>
    <w:p>
      <w:pPr>
        <w:pStyle w:val="CodeBlock"/>
      </w:pPr>
      <w:r>
        <w:rPr>
          <w:rFonts w:ascii="Courier New" w:hAnsi="Courier New" w:eastAsia="Courier New"/>
          <w:sz w:val="14"/>
        </w:rPr>
        <w:t>```text</w:t>
      </w:r>
    </w:p>
    <w:p>
      <w:pPr>
        <w:pStyle w:val="CodeBlock"/>
      </w:pPr>
      <w:r>
        <w:rPr>
          <w:rFonts w:ascii="Courier New" w:hAnsi="Courier New" w:eastAsia="Courier New"/>
          <w:sz w:val="14"/>
        </w:rPr>
        <w:t>Routes -&gt; Controllers -&gt; Services -&gt; Repository -&gt; DAO -&gt; Models -&gt; Database</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Carpetas principales:</w:t>
      </w:r>
    </w:p>
    <w:p>
      <w:pPr>
        <w:pStyle w:val="CodeBlock"/>
      </w:pPr>
      <w:r>
        <w:rPr>
          <w:rFonts w:ascii="Courier New" w:hAnsi="Courier New" w:eastAsia="Courier New"/>
          <w:sz w:val="14"/>
        </w:rPr>
      </w:r>
    </w:p>
    <w:p>
      <w:pPr>
        <w:pStyle w:val="CodeBlock"/>
      </w:pPr>
      <w:r>
        <w:rPr>
          <w:rFonts w:ascii="Courier New" w:hAnsi="Courier New" w:eastAsia="Courier New"/>
          <w:sz w:val="14"/>
        </w:rPr>
        <w:t>- `src/app.js`: configura Express, middlewares, Swagger, conexion a MongoDB y routers.</w:t>
      </w:r>
    </w:p>
    <w:p>
      <w:pPr>
        <w:pStyle w:val="CodeBlock"/>
      </w:pPr>
      <w:r>
        <w:rPr>
          <w:rFonts w:ascii="Courier New" w:hAnsi="Courier New" w:eastAsia="Courier New"/>
          <w:sz w:val="14"/>
        </w:rPr>
        <w:t>- `src/routes`: define endpoints HTTP por modulo.</w:t>
      </w:r>
    </w:p>
    <w:p>
      <w:pPr>
        <w:pStyle w:val="CodeBlock"/>
      </w:pPr>
      <w:r>
        <w:rPr>
          <w:rFonts w:ascii="Courier New" w:hAnsi="Courier New" w:eastAsia="Courier New"/>
          <w:sz w:val="14"/>
        </w:rPr>
        <w:t>- `src/controllers`: maneja request/response y coordina servicios.</w:t>
      </w:r>
    </w:p>
    <w:p>
      <w:pPr>
        <w:pStyle w:val="CodeBlock"/>
      </w:pPr>
      <w:r>
        <w:rPr>
          <w:rFonts w:ascii="Courier New" w:hAnsi="Courier New" w:eastAsia="Courier New"/>
          <w:sz w:val="14"/>
        </w:rPr>
        <w:t>- `src/services`: contiene logica de negocio.</w:t>
      </w:r>
    </w:p>
    <w:p>
      <w:pPr>
        <w:pStyle w:val="CodeBlock"/>
      </w:pPr>
      <w:r>
        <w:rPr>
          <w:rFonts w:ascii="Courier New" w:hAnsi="Courier New" w:eastAsia="Courier New"/>
          <w:sz w:val="14"/>
        </w:rPr>
        <w:t>- `src/repository`: abstrae operaciones de persistencia.</w:t>
      </w:r>
    </w:p>
    <w:p>
      <w:pPr>
        <w:pStyle w:val="CodeBlock"/>
      </w:pPr>
      <w:r>
        <w:rPr>
          <w:rFonts w:ascii="Courier New" w:hAnsi="Courier New" w:eastAsia="Courier New"/>
          <w:sz w:val="14"/>
        </w:rPr>
        <w:t>- `src/dao`: acceso a datos y modelos Mongoose.</w:t>
      </w:r>
    </w:p>
    <w:p>
      <w:pPr>
        <w:pStyle w:val="CodeBlock"/>
      </w:pPr>
      <w:r>
        <w:rPr>
          <w:rFonts w:ascii="Courier New" w:hAnsi="Courier New" w:eastAsia="Courier New"/>
          <w:sz w:val="14"/>
        </w:rPr>
        <w:t>- `src/docs`: especificaciones Swagger y ejemplos.</w:t>
      </w:r>
    </w:p>
    <w:p>
      <w:pPr>
        <w:pStyle w:val="CodeBlock"/>
      </w:pPr>
      <w:r>
        <w:rPr>
          <w:rFonts w:ascii="Courier New" w:hAnsi="Courier New" w:eastAsia="Courier New"/>
          <w:sz w:val="14"/>
        </w:rPr>
        <w:t>- `src/middlewares`: logger y manejo centralizado de errores.</w:t>
      </w:r>
    </w:p>
    <w:p>
      <w:pPr>
        <w:pStyle w:val="CodeBlock"/>
      </w:pPr>
      <w:r>
        <w:rPr>
          <w:rFonts w:ascii="Courier New" w:hAnsi="Courier New" w:eastAsia="Courier New"/>
          <w:sz w:val="14"/>
        </w:rPr>
        <w:t>- `test`: tests funcionales con Mocha, Chai y Supertest.</w:t>
      </w:r>
    </w:p>
    <w:p>
      <w:pPr>
        <w:pStyle w:val="CodeBlock"/>
      </w:pPr>
      <w:r>
        <w:rPr>
          <w:rFonts w:ascii="Courier New" w:hAnsi="Courier New" w:eastAsia="Courier New"/>
          <w:sz w:val="14"/>
        </w:rPr>
        <w:t>- `public`: destino de archivos subidos.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ind w:left="216"/>
    </w:pPr>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